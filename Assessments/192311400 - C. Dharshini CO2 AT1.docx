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27BB3" w14:textId="77777777" w:rsidR="009D2B32" w:rsidRPr="009D2B32" w:rsidRDefault="009D2B32" w:rsidP="009D2B32">
      <w:pPr>
        <w:jc w:val="center"/>
        <w:rPr>
          <w:rFonts w:ascii="Times New Roman" w:hAnsi="Times New Roman" w:cs="Times New Roman"/>
          <w:b/>
          <w:sz w:val="48"/>
          <w:szCs w:val="36"/>
        </w:rPr>
      </w:pPr>
    </w:p>
    <w:p w14:paraId="15A7FEEE" w14:textId="77777777" w:rsidR="009D2B32" w:rsidRPr="009D2B32" w:rsidRDefault="009D2B32" w:rsidP="009D2B32">
      <w:pPr>
        <w:jc w:val="center"/>
        <w:rPr>
          <w:rFonts w:ascii="Times New Roman" w:hAnsi="Times New Roman" w:cs="Times New Roman"/>
          <w:b/>
          <w:sz w:val="48"/>
          <w:szCs w:val="36"/>
        </w:rPr>
      </w:pPr>
    </w:p>
    <w:p w14:paraId="77417120" w14:textId="1A504D08" w:rsidR="009D2B32" w:rsidRPr="009D2B32" w:rsidRDefault="009D2B32" w:rsidP="009D2B32">
      <w:pPr>
        <w:jc w:val="center"/>
        <w:rPr>
          <w:rFonts w:ascii="Times New Roman" w:hAnsi="Times New Roman" w:cs="Times New Roman"/>
          <w:b/>
          <w:sz w:val="48"/>
          <w:szCs w:val="36"/>
        </w:rPr>
      </w:pPr>
      <w:r w:rsidRPr="009D2B32">
        <w:rPr>
          <w:rFonts w:ascii="Times New Roman" w:hAnsi="Times New Roman" w:cs="Times New Roman"/>
          <w:b/>
          <w:sz w:val="48"/>
          <w:szCs w:val="36"/>
        </w:rPr>
        <w:t>SIMATS ENGINEERING</w:t>
      </w:r>
    </w:p>
    <w:p w14:paraId="249DCE31" w14:textId="77777777" w:rsidR="009D2B32" w:rsidRPr="009D2B32" w:rsidRDefault="009D2B32" w:rsidP="009D2B32">
      <w:pPr>
        <w:jc w:val="center"/>
        <w:rPr>
          <w:rFonts w:ascii="Times New Roman" w:hAnsi="Times New Roman" w:cs="Times New Roman"/>
          <w:sz w:val="36"/>
          <w:szCs w:val="36"/>
        </w:rPr>
      </w:pPr>
    </w:p>
    <w:p w14:paraId="54FBE120" w14:textId="77777777" w:rsidR="009D2B32" w:rsidRPr="009D2B32" w:rsidRDefault="009D2B32" w:rsidP="009D2B32">
      <w:pPr>
        <w:jc w:val="center"/>
        <w:rPr>
          <w:rFonts w:ascii="Times New Roman" w:hAnsi="Times New Roman" w:cs="Times New Roman"/>
          <w:b/>
          <w:sz w:val="40"/>
          <w:szCs w:val="36"/>
        </w:rPr>
      </w:pPr>
      <w:r w:rsidRPr="009D2B32">
        <w:rPr>
          <w:rFonts w:ascii="Times New Roman" w:hAnsi="Times New Roman" w:cs="Times New Roman"/>
          <w:b/>
          <w:sz w:val="40"/>
          <w:szCs w:val="36"/>
        </w:rPr>
        <w:t>CSA4307</w:t>
      </w:r>
    </w:p>
    <w:p w14:paraId="5DF872B9" w14:textId="77777777" w:rsidR="009D2B32" w:rsidRPr="009D2B32" w:rsidRDefault="009D2B32" w:rsidP="009D2B32">
      <w:pPr>
        <w:jc w:val="center"/>
        <w:rPr>
          <w:rFonts w:ascii="Times New Roman" w:hAnsi="Times New Roman" w:cs="Times New Roman"/>
          <w:b/>
          <w:sz w:val="40"/>
          <w:szCs w:val="36"/>
        </w:rPr>
      </w:pPr>
      <w:r w:rsidRPr="009D2B32">
        <w:rPr>
          <w:rFonts w:ascii="Times New Roman" w:hAnsi="Times New Roman" w:cs="Times New Roman"/>
          <w:b/>
          <w:sz w:val="40"/>
          <w:szCs w:val="36"/>
        </w:rPr>
        <w:t>INTERNET PROGRAMMING</w:t>
      </w:r>
    </w:p>
    <w:p w14:paraId="1F5604D7" w14:textId="77777777" w:rsidR="009D2B32" w:rsidRDefault="009D2B32" w:rsidP="009D2B32">
      <w:pPr>
        <w:jc w:val="center"/>
        <w:rPr>
          <w:rFonts w:ascii="Times New Roman" w:hAnsi="Times New Roman" w:cs="Times New Roman"/>
          <w:b/>
          <w:sz w:val="40"/>
          <w:szCs w:val="36"/>
        </w:rPr>
      </w:pPr>
    </w:p>
    <w:p w14:paraId="14CA0D7D" w14:textId="77777777" w:rsidR="005E6DC6" w:rsidRPr="009D2B32" w:rsidRDefault="005E6DC6" w:rsidP="009D2B32">
      <w:pPr>
        <w:jc w:val="center"/>
        <w:rPr>
          <w:rFonts w:ascii="Times New Roman" w:hAnsi="Times New Roman" w:cs="Times New Roman"/>
          <w:b/>
          <w:sz w:val="40"/>
          <w:szCs w:val="36"/>
        </w:rPr>
      </w:pPr>
    </w:p>
    <w:p w14:paraId="42047995" w14:textId="4CB51D9B" w:rsidR="009D2B32" w:rsidRPr="009D2B32" w:rsidRDefault="005C039F" w:rsidP="009D2B32">
      <w:pPr>
        <w:jc w:val="center"/>
        <w:rPr>
          <w:rFonts w:ascii="Times New Roman" w:hAnsi="Times New Roman" w:cs="Times New Roman"/>
          <w:sz w:val="36"/>
          <w:szCs w:val="36"/>
        </w:rPr>
      </w:pPr>
      <w:r>
        <w:rPr>
          <w:rFonts w:ascii="Times New Roman" w:hAnsi="Times New Roman" w:cs="Times New Roman"/>
          <w:b/>
          <w:sz w:val="44"/>
          <w:szCs w:val="36"/>
        </w:rPr>
        <w:t xml:space="preserve">CO2 - </w:t>
      </w:r>
      <w:r w:rsidR="009D2B32" w:rsidRPr="009D2B32">
        <w:rPr>
          <w:rFonts w:ascii="Times New Roman" w:hAnsi="Times New Roman" w:cs="Times New Roman"/>
          <w:b/>
          <w:sz w:val="44"/>
          <w:szCs w:val="36"/>
        </w:rPr>
        <w:t>ASSESSMENT TOOL 1</w:t>
      </w:r>
    </w:p>
    <w:p w14:paraId="187121ED" w14:textId="48F699AF" w:rsidR="009D2B32" w:rsidRDefault="009D2B32" w:rsidP="009D2B32">
      <w:pPr>
        <w:jc w:val="center"/>
        <w:rPr>
          <w:rFonts w:ascii="Times New Roman" w:hAnsi="Times New Roman" w:cs="Times New Roman"/>
          <w:sz w:val="36"/>
          <w:szCs w:val="36"/>
        </w:rPr>
      </w:pPr>
      <w:r w:rsidRPr="009D2B32">
        <w:rPr>
          <w:rFonts w:ascii="Times New Roman" w:hAnsi="Times New Roman" w:cs="Times New Roman"/>
          <w:sz w:val="36"/>
          <w:szCs w:val="36"/>
        </w:rPr>
        <w:t>Integrated Experiments</w:t>
      </w:r>
    </w:p>
    <w:p w14:paraId="45C1F006" w14:textId="77777777" w:rsidR="009D2B32" w:rsidRPr="009D2B32" w:rsidRDefault="009D2B32" w:rsidP="009D2B32">
      <w:pPr>
        <w:jc w:val="center"/>
        <w:rPr>
          <w:rFonts w:ascii="Times New Roman" w:hAnsi="Times New Roman" w:cs="Times New Roman"/>
          <w:sz w:val="36"/>
          <w:szCs w:val="36"/>
        </w:rPr>
      </w:pPr>
    </w:p>
    <w:p w14:paraId="472F37DF" w14:textId="77777777" w:rsidR="009D2B32" w:rsidRPr="009D2B32" w:rsidRDefault="009D2B32" w:rsidP="009D2B32">
      <w:pPr>
        <w:jc w:val="center"/>
        <w:rPr>
          <w:rFonts w:ascii="Times New Roman" w:hAnsi="Times New Roman" w:cs="Times New Roman"/>
          <w:sz w:val="36"/>
          <w:szCs w:val="36"/>
        </w:rPr>
      </w:pPr>
      <w:r w:rsidRPr="009D2B32">
        <w:rPr>
          <w:rFonts w:ascii="Times New Roman" w:hAnsi="Times New Roman" w:cs="Times New Roman"/>
          <w:sz w:val="36"/>
          <w:szCs w:val="36"/>
        </w:rPr>
        <w:t>C. Dharshini (192311400)</w:t>
      </w:r>
    </w:p>
    <w:p w14:paraId="797F3761" w14:textId="77777777" w:rsidR="009D2B32" w:rsidRPr="009D2B32" w:rsidRDefault="009D2B32" w:rsidP="009D2B32">
      <w:pPr>
        <w:jc w:val="center"/>
        <w:rPr>
          <w:rFonts w:ascii="Times New Roman" w:hAnsi="Times New Roman" w:cs="Times New Roman"/>
        </w:rPr>
      </w:pPr>
    </w:p>
    <w:p w14:paraId="207C8E7C" w14:textId="77777777" w:rsidR="009D2B32" w:rsidRPr="009D2B32" w:rsidRDefault="009D2B32" w:rsidP="009D2B32">
      <w:pPr>
        <w:rPr>
          <w:rFonts w:ascii="Times New Roman" w:hAnsi="Times New Roman" w:cs="Times New Roman"/>
        </w:rPr>
      </w:pPr>
    </w:p>
    <w:p w14:paraId="6572E377" w14:textId="77777777" w:rsidR="009D2B32" w:rsidRPr="009D2B32" w:rsidRDefault="009D2B32" w:rsidP="009D2B32">
      <w:pPr>
        <w:rPr>
          <w:rFonts w:ascii="Times New Roman" w:hAnsi="Times New Roman" w:cs="Times New Roman"/>
        </w:rPr>
      </w:pPr>
    </w:p>
    <w:p w14:paraId="038D43D2" w14:textId="77777777" w:rsidR="009D2B32" w:rsidRPr="009D2B32" w:rsidRDefault="009D2B32" w:rsidP="009D2B32">
      <w:pPr>
        <w:rPr>
          <w:rFonts w:ascii="Times New Roman" w:hAnsi="Times New Roman" w:cs="Times New Roman"/>
        </w:rPr>
      </w:pPr>
    </w:p>
    <w:p w14:paraId="5D6F7EDE" w14:textId="77777777" w:rsidR="009D2B32" w:rsidRPr="009D2B32" w:rsidRDefault="009D2B32" w:rsidP="009D2B32">
      <w:pPr>
        <w:rPr>
          <w:rFonts w:ascii="Times New Roman" w:hAnsi="Times New Roman" w:cs="Times New Roman"/>
        </w:rPr>
      </w:pPr>
    </w:p>
    <w:p w14:paraId="1962F19A" w14:textId="77777777" w:rsidR="009D2B32" w:rsidRDefault="009D2B32" w:rsidP="009D2B32"/>
    <w:p w14:paraId="03DB6A74" w14:textId="77777777" w:rsidR="009D2B32" w:rsidRPr="009D2B32" w:rsidRDefault="009D2B32" w:rsidP="009D2B32">
      <w:pPr>
        <w:pStyle w:val="Heading1"/>
        <w:rPr>
          <w:rFonts w:ascii="Times New Roman" w:hAnsi="Times New Roman" w:cs="Times New Roman"/>
          <w:color w:val="auto"/>
          <w:sz w:val="36"/>
          <w:szCs w:val="32"/>
        </w:rPr>
      </w:pPr>
      <w:r w:rsidRPr="009D2B32">
        <w:rPr>
          <w:rFonts w:ascii="Times New Roman" w:hAnsi="Times New Roman" w:cs="Times New Roman"/>
          <w:color w:val="auto"/>
          <w:sz w:val="36"/>
          <w:szCs w:val="32"/>
        </w:rPr>
        <w:t>Code of Conduct</w:t>
      </w:r>
    </w:p>
    <w:p w14:paraId="138F9EE3" w14:textId="77777777" w:rsidR="009D2B32" w:rsidRPr="009D2B32" w:rsidRDefault="009D2B32" w:rsidP="009D2B32">
      <w:pPr>
        <w:rPr>
          <w:rFonts w:ascii="Times New Roman" w:hAnsi="Times New Roman" w:cs="Times New Roman"/>
          <w:sz w:val="22"/>
          <w:szCs w:val="24"/>
        </w:rPr>
      </w:pPr>
      <w:r w:rsidRPr="009D2B32">
        <w:rPr>
          <w:rFonts w:ascii="Times New Roman" w:hAnsi="Times New Roman" w:cs="Times New Roman"/>
          <w:sz w:val="22"/>
          <w:szCs w:val="24"/>
        </w:rPr>
        <w:t>I C. Dharshini (192311400) that this submission is my original work and that I have adhered to the guidelines specified for this assessment. I understand that any violation of academic integrity rules will result in disciplinary action.</w:t>
      </w:r>
    </w:p>
    <w:p w14:paraId="07CF2D88" w14:textId="77777777" w:rsidR="009D2B32" w:rsidRPr="009D2B32" w:rsidRDefault="009D2B32" w:rsidP="009D2B32">
      <w:pPr>
        <w:rPr>
          <w:rFonts w:ascii="Times New Roman" w:hAnsi="Times New Roman" w:cs="Times New Roman"/>
          <w:sz w:val="22"/>
          <w:szCs w:val="24"/>
        </w:rPr>
      </w:pPr>
    </w:p>
    <w:p w14:paraId="32125D53" w14:textId="77777777" w:rsidR="009D2B32" w:rsidRPr="009D2B32" w:rsidRDefault="009D2B32" w:rsidP="009D2B32">
      <w:pPr>
        <w:rPr>
          <w:rFonts w:ascii="Times New Roman" w:hAnsi="Times New Roman" w:cs="Times New Roman"/>
          <w:sz w:val="22"/>
          <w:szCs w:val="24"/>
        </w:rPr>
      </w:pPr>
      <w:r w:rsidRPr="009D2B32">
        <w:rPr>
          <w:rFonts w:ascii="Times New Roman" w:hAnsi="Times New Roman" w:cs="Times New Roman"/>
          <w:sz w:val="22"/>
          <w:szCs w:val="24"/>
        </w:rPr>
        <w:t>Signature of the student: C. Dharshini</w:t>
      </w:r>
    </w:p>
    <w:p w14:paraId="0593055C" w14:textId="77777777" w:rsidR="009D2B32" w:rsidRDefault="009D2B32" w:rsidP="009D2B32"/>
    <w:p w14:paraId="65C118D9" w14:textId="1595A2DF" w:rsidR="009D2B32" w:rsidRDefault="009D2B32" w:rsidP="009D2B32"/>
    <w:p w14:paraId="3F790216" w14:textId="77777777" w:rsidR="004A209E" w:rsidRPr="00B658F8" w:rsidRDefault="00000000">
      <w:pPr>
        <w:pStyle w:val="Heading1"/>
        <w:rPr>
          <w:rFonts w:ascii="Times New Roman" w:hAnsi="Times New Roman" w:cs="Times New Roman"/>
          <w:color w:val="auto"/>
          <w:sz w:val="36"/>
          <w:szCs w:val="32"/>
        </w:rPr>
      </w:pPr>
      <w:r w:rsidRPr="00B658F8">
        <w:rPr>
          <w:rFonts w:ascii="Times New Roman" w:hAnsi="Times New Roman" w:cs="Times New Roman"/>
          <w:color w:val="auto"/>
          <w:sz w:val="36"/>
          <w:szCs w:val="32"/>
        </w:rPr>
        <w:lastRenderedPageBreak/>
        <w:t>EXPERIMENT 1: RESPONSIVE LAYOUT DESIGN</w:t>
      </w:r>
    </w:p>
    <w:p w14:paraId="2051CD67" w14:textId="77777777" w:rsidR="004A209E" w:rsidRPr="00B658F8" w:rsidRDefault="00000000">
      <w:pPr>
        <w:rPr>
          <w:rFonts w:ascii="Times New Roman" w:hAnsi="Times New Roman" w:cs="Times New Roman"/>
          <w:sz w:val="22"/>
          <w:szCs w:val="24"/>
        </w:rPr>
      </w:pPr>
      <w:r w:rsidRPr="00B658F8">
        <w:rPr>
          <w:rFonts w:ascii="Times New Roman" w:hAnsi="Times New Roman" w:cs="Times New Roman"/>
          <w:sz w:val="22"/>
          <w:szCs w:val="24"/>
        </w:rPr>
        <w:t>Aim: To analyze the causes of non-responsive website layouts and develop a responsive retail webpage using CSS Flexbox, media queries, and appropriate spacing and alignment techniques for mobile, tablet, and desktop devices.</w:t>
      </w:r>
    </w:p>
    <w:p w14:paraId="7D419FDD" w14:textId="77777777" w:rsidR="004A209E" w:rsidRPr="00B658F8" w:rsidRDefault="00000000">
      <w:pPr>
        <w:pStyle w:val="Heading2"/>
        <w:rPr>
          <w:rFonts w:ascii="Times New Roman" w:hAnsi="Times New Roman" w:cs="Times New Roman"/>
          <w:color w:val="auto"/>
          <w:sz w:val="28"/>
          <w:szCs w:val="28"/>
        </w:rPr>
      </w:pPr>
      <w:r w:rsidRPr="00B658F8">
        <w:rPr>
          <w:rFonts w:ascii="Times New Roman" w:hAnsi="Times New Roman" w:cs="Times New Roman"/>
          <w:color w:val="auto"/>
          <w:sz w:val="28"/>
          <w:szCs w:val="28"/>
        </w:rPr>
        <w:t>(a) Analyze the possible reasons for lack of responsiveness</w:t>
      </w:r>
    </w:p>
    <w:p w14:paraId="599ECB02" w14:textId="77777777" w:rsidR="004A209E" w:rsidRPr="00B658F8" w:rsidRDefault="00000000">
      <w:pPr>
        <w:rPr>
          <w:rFonts w:ascii="Times New Roman" w:hAnsi="Times New Roman" w:cs="Times New Roman"/>
          <w:sz w:val="22"/>
          <w:szCs w:val="24"/>
        </w:rPr>
      </w:pPr>
      <w:r w:rsidRPr="00B658F8">
        <w:rPr>
          <w:rFonts w:ascii="Times New Roman" w:hAnsi="Times New Roman" w:cs="Times New Roman"/>
          <w:sz w:val="22"/>
          <w:szCs w:val="24"/>
        </w:rPr>
        <w:t>A responsive website automatically adjusts its structure, content, images, and navigation according to the screen size and device being used. A retail website that does not support responsive design may display misaligned elements, overlapping sections, horizontal scrolling, and unreadable text.</w:t>
      </w:r>
    </w:p>
    <w:p w14:paraId="3BDEF0F5" w14:textId="77777777" w:rsidR="004A209E" w:rsidRPr="00B658F8" w:rsidRDefault="00000000">
      <w:pPr>
        <w:pStyle w:val="ListNumber"/>
        <w:rPr>
          <w:rFonts w:ascii="Times New Roman" w:hAnsi="Times New Roman" w:cs="Times New Roman"/>
          <w:sz w:val="22"/>
          <w:szCs w:val="24"/>
        </w:rPr>
      </w:pPr>
      <w:r w:rsidRPr="00B658F8">
        <w:rPr>
          <w:rFonts w:ascii="Times New Roman" w:hAnsi="Times New Roman" w:cs="Times New Roman"/>
          <w:sz w:val="22"/>
          <w:szCs w:val="24"/>
        </w:rPr>
        <w:t>Fixed-width elements: Fixed dimensions such as width: 1200px force a webpage to remain wide even on mobile screens, causing horizontal scrolling.</w:t>
      </w:r>
    </w:p>
    <w:p w14:paraId="72CEA9B0" w14:textId="77777777" w:rsidR="004A209E" w:rsidRPr="00B658F8" w:rsidRDefault="00000000">
      <w:pPr>
        <w:pStyle w:val="ListNumber"/>
        <w:rPr>
          <w:rFonts w:ascii="Times New Roman" w:hAnsi="Times New Roman" w:cs="Times New Roman"/>
          <w:sz w:val="22"/>
          <w:szCs w:val="24"/>
        </w:rPr>
      </w:pPr>
      <w:r w:rsidRPr="00B658F8">
        <w:rPr>
          <w:rFonts w:ascii="Times New Roman" w:hAnsi="Times New Roman" w:cs="Times New Roman"/>
          <w:sz w:val="22"/>
          <w:szCs w:val="24"/>
        </w:rPr>
        <w:t>Absence of viewport configuration: Without the viewport meta tag, mobile browsers may render the page using a wider virtual viewport, making text and content appear too small.</w:t>
      </w:r>
    </w:p>
    <w:p w14:paraId="7D50B819" w14:textId="77777777" w:rsidR="004A209E" w:rsidRPr="00B658F8" w:rsidRDefault="00000000">
      <w:pPr>
        <w:pStyle w:val="ListNumber"/>
        <w:rPr>
          <w:rFonts w:ascii="Times New Roman" w:hAnsi="Times New Roman" w:cs="Times New Roman"/>
          <w:sz w:val="22"/>
          <w:szCs w:val="24"/>
        </w:rPr>
      </w:pPr>
      <w:r w:rsidRPr="00B658F8">
        <w:rPr>
          <w:rFonts w:ascii="Times New Roman" w:hAnsi="Times New Roman" w:cs="Times New Roman"/>
          <w:sz w:val="22"/>
          <w:szCs w:val="24"/>
        </w:rPr>
        <w:t>Improper CSS positioning: Excessive use of position: absolute removes elements from normal document flow and can cause overlapping when screen dimensions change.</w:t>
      </w:r>
    </w:p>
    <w:p w14:paraId="1CB39E55" w14:textId="77777777" w:rsidR="004A209E" w:rsidRPr="00B658F8" w:rsidRDefault="00000000">
      <w:pPr>
        <w:pStyle w:val="ListNumber"/>
        <w:rPr>
          <w:rFonts w:ascii="Times New Roman" w:hAnsi="Times New Roman" w:cs="Times New Roman"/>
          <w:sz w:val="22"/>
          <w:szCs w:val="24"/>
        </w:rPr>
      </w:pPr>
      <w:r w:rsidRPr="00B658F8">
        <w:rPr>
          <w:rFonts w:ascii="Times New Roman" w:hAnsi="Times New Roman" w:cs="Times New Roman"/>
          <w:sz w:val="22"/>
          <w:szCs w:val="24"/>
        </w:rPr>
        <w:t>Inappropriate navigation layout: A horizontal navigation bar with many links may exceed the width available on mobile screens.</w:t>
      </w:r>
    </w:p>
    <w:p w14:paraId="31CDD11C" w14:textId="77777777" w:rsidR="004A209E" w:rsidRPr="00B658F8" w:rsidRDefault="00000000">
      <w:pPr>
        <w:pStyle w:val="ListNumber"/>
        <w:rPr>
          <w:rFonts w:ascii="Times New Roman" w:hAnsi="Times New Roman" w:cs="Times New Roman"/>
          <w:sz w:val="22"/>
          <w:szCs w:val="24"/>
        </w:rPr>
      </w:pPr>
      <w:r w:rsidRPr="00B658F8">
        <w:rPr>
          <w:rFonts w:ascii="Times New Roman" w:hAnsi="Times New Roman" w:cs="Times New Roman"/>
          <w:sz w:val="22"/>
          <w:szCs w:val="24"/>
        </w:rPr>
        <w:t>Fixed image dimensions: Product images with fixed width and height may extend beyond containers or become distorted.</w:t>
      </w:r>
    </w:p>
    <w:p w14:paraId="3FDBFBC9" w14:textId="77777777" w:rsidR="004A209E" w:rsidRPr="00B658F8" w:rsidRDefault="00000000">
      <w:pPr>
        <w:pStyle w:val="ListNumber"/>
        <w:rPr>
          <w:rFonts w:ascii="Times New Roman" w:hAnsi="Times New Roman" w:cs="Times New Roman"/>
          <w:sz w:val="22"/>
          <w:szCs w:val="24"/>
        </w:rPr>
      </w:pPr>
      <w:r w:rsidRPr="00B658F8">
        <w:rPr>
          <w:rFonts w:ascii="Times New Roman" w:hAnsi="Times New Roman" w:cs="Times New Roman"/>
          <w:sz w:val="22"/>
          <w:szCs w:val="24"/>
        </w:rPr>
        <w:t>Incorrect margin and padding: Large margins, inconsistent padding, and negative margins can create uneven spacing and misalignment.</w:t>
      </w:r>
    </w:p>
    <w:p w14:paraId="755714F9" w14:textId="77777777" w:rsidR="004A209E" w:rsidRPr="00B658F8" w:rsidRDefault="00000000">
      <w:pPr>
        <w:pStyle w:val="ListNumber"/>
        <w:rPr>
          <w:rFonts w:ascii="Times New Roman" w:hAnsi="Times New Roman" w:cs="Times New Roman"/>
          <w:sz w:val="22"/>
          <w:szCs w:val="24"/>
        </w:rPr>
      </w:pPr>
      <w:r w:rsidRPr="00B658F8">
        <w:rPr>
          <w:rFonts w:ascii="Times New Roman" w:hAnsi="Times New Roman" w:cs="Times New Roman"/>
          <w:sz w:val="22"/>
          <w:szCs w:val="24"/>
        </w:rPr>
        <w:t>Lack of media queries: Without media queries, the webpage cannot apply different layout rules at specific screen widths.</w:t>
      </w:r>
    </w:p>
    <w:p w14:paraId="28CC9530" w14:textId="77777777" w:rsidR="004A209E" w:rsidRPr="00B658F8" w:rsidRDefault="00000000">
      <w:pPr>
        <w:pStyle w:val="ListNumber"/>
        <w:rPr>
          <w:rFonts w:ascii="Times New Roman" w:hAnsi="Times New Roman" w:cs="Times New Roman"/>
          <w:sz w:val="22"/>
          <w:szCs w:val="24"/>
        </w:rPr>
      </w:pPr>
      <w:r w:rsidRPr="00B658F8">
        <w:rPr>
          <w:rFonts w:ascii="Times New Roman" w:hAnsi="Times New Roman" w:cs="Times New Roman"/>
          <w:sz w:val="22"/>
          <w:szCs w:val="24"/>
        </w:rPr>
        <w:t>Improper box model: Under content-box, padding and borders increase the total rendered width beyond the declared width.</w:t>
      </w:r>
    </w:p>
    <w:p w14:paraId="4B840850" w14:textId="77777777" w:rsidR="004A209E" w:rsidRPr="00B658F8" w:rsidRDefault="00000000">
      <w:pPr>
        <w:pStyle w:val="ListNumber"/>
        <w:rPr>
          <w:rFonts w:ascii="Times New Roman" w:hAnsi="Times New Roman" w:cs="Times New Roman"/>
          <w:sz w:val="22"/>
          <w:szCs w:val="24"/>
        </w:rPr>
      </w:pPr>
      <w:r w:rsidRPr="00B658F8">
        <w:rPr>
          <w:rFonts w:ascii="Times New Roman" w:hAnsi="Times New Roman" w:cs="Times New Roman"/>
          <w:sz w:val="22"/>
          <w:szCs w:val="24"/>
        </w:rPr>
        <w:t>Non-flexible content sections: Fixed columns prevent content from rearranging naturally when the viewport changes.</w:t>
      </w:r>
    </w:p>
    <w:p w14:paraId="233FAF8B" w14:textId="77777777" w:rsidR="004A209E" w:rsidRPr="00B658F8" w:rsidRDefault="00000000">
      <w:pPr>
        <w:pStyle w:val="ListNumber"/>
        <w:rPr>
          <w:rFonts w:ascii="Times New Roman" w:hAnsi="Times New Roman" w:cs="Times New Roman"/>
          <w:sz w:val="22"/>
          <w:szCs w:val="24"/>
        </w:rPr>
      </w:pPr>
      <w:r w:rsidRPr="00B658F8">
        <w:rPr>
          <w:rFonts w:ascii="Times New Roman" w:hAnsi="Times New Roman" w:cs="Times New Roman"/>
          <w:sz w:val="22"/>
          <w:szCs w:val="24"/>
        </w:rPr>
        <w:t>Insufficient testing: A page tested only on desktop may contain problems that become visible on tablets and smartphones.</w:t>
      </w:r>
    </w:p>
    <w:p w14:paraId="5D3E301A" w14:textId="77777777" w:rsidR="004A209E" w:rsidRPr="00B658F8" w:rsidRDefault="00000000">
      <w:pPr>
        <w:rPr>
          <w:rFonts w:ascii="Times New Roman" w:hAnsi="Times New Roman" w:cs="Times New Roman"/>
          <w:sz w:val="22"/>
          <w:szCs w:val="24"/>
        </w:rPr>
      </w:pPr>
      <w:r w:rsidRPr="00B658F8">
        <w:rPr>
          <w:rFonts w:ascii="Times New Roman" w:hAnsi="Times New Roman" w:cs="Times New Roman"/>
          <w:sz w:val="22"/>
          <w:szCs w:val="24"/>
        </w:rPr>
        <w:t>Therefore, the website should be redesigned using flexible dimensions, responsive breakpoints, appropriate layout systems, and consistent spacing rules.</w:t>
      </w:r>
    </w:p>
    <w:p w14:paraId="35C82FA9" w14:textId="77777777" w:rsidR="004A209E" w:rsidRPr="00B658F8" w:rsidRDefault="00000000">
      <w:pPr>
        <w:pStyle w:val="Heading2"/>
        <w:rPr>
          <w:rFonts w:ascii="Times New Roman" w:hAnsi="Times New Roman" w:cs="Times New Roman"/>
          <w:color w:val="auto"/>
          <w:sz w:val="28"/>
          <w:szCs w:val="28"/>
        </w:rPr>
      </w:pPr>
      <w:r w:rsidRPr="00B658F8">
        <w:rPr>
          <w:rFonts w:ascii="Times New Roman" w:hAnsi="Times New Roman" w:cs="Times New Roman"/>
          <w:color w:val="auto"/>
          <w:sz w:val="28"/>
          <w:szCs w:val="28"/>
        </w:rPr>
        <w:t>(b) Design a responsive webpage using CSS Flexbox</w:t>
      </w:r>
    </w:p>
    <w:p w14:paraId="5BD9348B" w14:textId="77777777" w:rsidR="004A209E" w:rsidRPr="00B658F8" w:rsidRDefault="00000000">
      <w:pPr>
        <w:rPr>
          <w:rFonts w:ascii="Times New Roman" w:hAnsi="Times New Roman" w:cs="Times New Roman"/>
          <w:sz w:val="22"/>
          <w:szCs w:val="24"/>
        </w:rPr>
      </w:pPr>
      <w:r w:rsidRPr="00B658F8">
        <w:rPr>
          <w:rFonts w:ascii="Times New Roman" w:hAnsi="Times New Roman" w:cs="Times New Roman"/>
          <w:sz w:val="22"/>
          <w:szCs w:val="24"/>
        </w:rPr>
        <w:t>The proposed retail website contains a header, navigation bar, main product section, sidebar for special offers, and footer. Flexbox arranges the products and content sections, while flexible widths allow elements to adapt to available screen space.</w:t>
      </w:r>
    </w:p>
    <w:p w14:paraId="36C1A3A5" w14:textId="77777777" w:rsidR="004A209E" w:rsidRPr="00B658F8" w:rsidRDefault="00000000">
      <w:pPr>
        <w:pStyle w:val="Heading2"/>
        <w:rPr>
          <w:rFonts w:ascii="Times New Roman" w:hAnsi="Times New Roman" w:cs="Times New Roman"/>
          <w:color w:val="auto"/>
          <w:sz w:val="28"/>
          <w:szCs w:val="28"/>
        </w:rPr>
      </w:pPr>
      <w:r w:rsidRPr="00B658F8">
        <w:rPr>
          <w:rFonts w:ascii="Times New Roman" w:hAnsi="Times New Roman" w:cs="Times New Roman"/>
          <w:color w:val="auto"/>
          <w:sz w:val="28"/>
          <w:szCs w:val="28"/>
        </w:rPr>
        <w:t>(c) Demonstrate adaptation using media queries</w:t>
      </w:r>
    </w:p>
    <w:p w14:paraId="3DAFC10A" w14:textId="77777777" w:rsidR="004A209E" w:rsidRPr="00B658F8" w:rsidRDefault="00000000">
      <w:pPr>
        <w:pStyle w:val="ListBullet"/>
        <w:rPr>
          <w:rFonts w:ascii="Times New Roman" w:hAnsi="Times New Roman" w:cs="Times New Roman"/>
          <w:sz w:val="22"/>
          <w:szCs w:val="24"/>
        </w:rPr>
      </w:pPr>
      <w:r w:rsidRPr="00B658F8">
        <w:rPr>
          <w:rFonts w:ascii="Times New Roman" w:hAnsi="Times New Roman" w:cs="Times New Roman"/>
          <w:sz w:val="22"/>
          <w:szCs w:val="24"/>
        </w:rPr>
        <w:t>Desktop (above 1024px): Product cards can appear in four columns, with the offers sidebar alongside the products.</w:t>
      </w:r>
    </w:p>
    <w:p w14:paraId="1A8D7D25" w14:textId="77777777" w:rsidR="004A209E" w:rsidRPr="00B658F8" w:rsidRDefault="00000000">
      <w:pPr>
        <w:pStyle w:val="ListBullet"/>
        <w:rPr>
          <w:rFonts w:ascii="Times New Roman" w:hAnsi="Times New Roman" w:cs="Times New Roman"/>
          <w:sz w:val="22"/>
          <w:szCs w:val="24"/>
        </w:rPr>
      </w:pPr>
      <w:r w:rsidRPr="00B658F8">
        <w:rPr>
          <w:rFonts w:ascii="Times New Roman" w:hAnsi="Times New Roman" w:cs="Times New Roman"/>
          <w:sz w:val="22"/>
          <w:szCs w:val="24"/>
        </w:rPr>
        <w:t>Tablet (601px to 1024px): The sidebar moves below the product section and products are displayed in two columns.</w:t>
      </w:r>
    </w:p>
    <w:p w14:paraId="4106A61E" w14:textId="77777777" w:rsidR="004A209E" w:rsidRPr="00B658F8" w:rsidRDefault="00000000">
      <w:pPr>
        <w:pStyle w:val="ListBullet"/>
        <w:rPr>
          <w:rFonts w:ascii="Times New Roman" w:hAnsi="Times New Roman" w:cs="Times New Roman"/>
          <w:sz w:val="22"/>
          <w:szCs w:val="24"/>
        </w:rPr>
      </w:pPr>
      <w:r w:rsidRPr="00B658F8">
        <w:rPr>
          <w:rFonts w:ascii="Times New Roman" w:hAnsi="Times New Roman" w:cs="Times New Roman"/>
          <w:sz w:val="22"/>
          <w:szCs w:val="24"/>
        </w:rPr>
        <w:t>Mobile (600px or below): Each product occupies one row, and navigation links wrap into multiple lines.</w:t>
      </w:r>
    </w:p>
    <w:p w14:paraId="371FB726" w14:textId="77777777" w:rsidR="004A209E" w:rsidRPr="00B658F8" w:rsidRDefault="00000000">
      <w:pPr>
        <w:rPr>
          <w:rFonts w:ascii="Times New Roman" w:hAnsi="Times New Roman" w:cs="Times New Roman"/>
          <w:sz w:val="22"/>
          <w:szCs w:val="24"/>
        </w:rPr>
      </w:pPr>
      <w:r w:rsidRPr="00B658F8">
        <w:rPr>
          <w:rFonts w:ascii="Times New Roman" w:hAnsi="Times New Roman" w:cs="Times New Roman"/>
          <w:sz w:val="22"/>
          <w:szCs w:val="24"/>
        </w:rPr>
        <w:t>The viewport meta tag ensures that the layout uses the device's actual screen width.</w:t>
      </w:r>
    </w:p>
    <w:p w14:paraId="56C1F602" w14:textId="77777777" w:rsidR="004A209E" w:rsidRPr="00B658F8" w:rsidRDefault="00000000">
      <w:pPr>
        <w:pStyle w:val="Heading2"/>
        <w:rPr>
          <w:rFonts w:ascii="Times New Roman" w:hAnsi="Times New Roman" w:cs="Times New Roman"/>
          <w:color w:val="auto"/>
          <w:sz w:val="28"/>
          <w:szCs w:val="28"/>
        </w:rPr>
      </w:pPr>
      <w:r w:rsidRPr="00B658F8">
        <w:rPr>
          <w:rFonts w:ascii="Times New Roman" w:hAnsi="Times New Roman" w:cs="Times New Roman"/>
          <w:color w:val="auto"/>
          <w:sz w:val="28"/>
          <w:szCs w:val="28"/>
        </w:rPr>
        <w:lastRenderedPageBreak/>
        <w:t>(d) Implement spacing, alignment, and distribution</w:t>
      </w:r>
    </w:p>
    <w:p w14:paraId="6A079652" w14:textId="77777777" w:rsidR="004A209E" w:rsidRPr="00B658F8" w:rsidRDefault="00000000">
      <w:pPr>
        <w:pStyle w:val="ListBullet"/>
        <w:rPr>
          <w:rFonts w:ascii="Times New Roman" w:hAnsi="Times New Roman" w:cs="Times New Roman"/>
          <w:sz w:val="22"/>
          <w:szCs w:val="24"/>
        </w:rPr>
      </w:pPr>
      <w:r w:rsidRPr="00B658F8">
        <w:rPr>
          <w:rFonts w:ascii="Times New Roman" w:hAnsi="Times New Roman" w:cs="Times New Roman"/>
          <w:sz w:val="22"/>
          <w:szCs w:val="24"/>
        </w:rPr>
        <w:t>display: flex arranges elements in a flexible row or column.</w:t>
      </w:r>
    </w:p>
    <w:p w14:paraId="401EC1B3" w14:textId="77777777" w:rsidR="004A209E" w:rsidRPr="00B658F8" w:rsidRDefault="00000000">
      <w:pPr>
        <w:pStyle w:val="ListBullet"/>
        <w:rPr>
          <w:rFonts w:ascii="Times New Roman" w:hAnsi="Times New Roman" w:cs="Times New Roman"/>
          <w:sz w:val="22"/>
          <w:szCs w:val="24"/>
        </w:rPr>
      </w:pPr>
      <w:r w:rsidRPr="00B658F8">
        <w:rPr>
          <w:rFonts w:ascii="Times New Roman" w:hAnsi="Times New Roman" w:cs="Times New Roman"/>
          <w:sz w:val="22"/>
          <w:szCs w:val="24"/>
        </w:rPr>
        <w:t>flex-wrap: wrap moves items onto new lines when space is insufficient.</w:t>
      </w:r>
    </w:p>
    <w:p w14:paraId="76F9B7CE" w14:textId="77777777" w:rsidR="004A209E" w:rsidRPr="00B658F8" w:rsidRDefault="00000000">
      <w:pPr>
        <w:pStyle w:val="ListBullet"/>
        <w:rPr>
          <w:rFonts w:ascii="Times New Roman" w:hAnsi="Times New Roman" w:cs="Times New Roman"/>
          <w:sz w:val="22"/>
          <w:szCs w:val="24"/>
        </w:rPr>
      </w:pPr>
      <w:r w:rsidRPr="00B658F8">
        <w:rPr>
          <w:rFonts w:ascii="Times New Roman" w:hAnsi="Times New Roman" w:cs="Times New Roman"/>
          <w:sz w:val="22"/>
          <w:szCs w:val="24"/>
        </w:rPr>
        <w:t>justify-content: space-between distributes available space between items.</w:t>
      </w:r>
    </w:p>
    <w:p w14:paraId="650D5A7C" w14:textId="77777777" w:rsidR="004A209E" w:rsidRPr="00B658F8" w:rsidRDefault="00000000">
      <w:pPr>
        <w:pStyle w:val="ListBullet"/>
        <w:rPr>
          <w:rFonts w:ascii="Times New Roman" w:hAnsi="Times New Roman" w:cs="Times New Roman"/>
          <w:sz w:val="22"/>
          <w:szCs w:val="24"/>
        </w:rPr>
      </w:pPr>
      <w:r w:rsidRPr="00B658F8">
        <w:rPr>
          <w:rFonts w:ascii="Times New Roman" w:hAnsi="Times New Roman" w:cs="Times New Roman"/>
          <w:sz w:val="22"/>
          <w:szCs w:val="24"/>
        </w:rPr>
        <w:t>align-items: center aligns items along the cross-axis.</w:t>
      </w:r>
    </w:p>
    <w:p w14:paraId="4C55429A" w14:textId="77777777" w:rsidR="004A209E" w:rsidRPr="00B658F8" w:rsidRDefault="00000000">
      <w:pPr>
        <w:pStyle w:val="ListBullet"/>
        <w:rPr>
          <w:rFonts w:ascii="Times New Roman" w:hAnsi="Times New Roman" w:cs="Times New Roman"/>
          <w:sz w:val="22"/>
          <w:szCs w:val="24"/>
        </w:rPr>
      </w:pPr>
      <w:r w:rsidRPr="00B658F8">
        <w:rPr>
          <w:rFonts w:ascii="Times New Roman" w:hAnsi="Times New Roman" w:cs="Times New Roman"/>
          <w:sz w:val="22"/>
          <w:szCs w:val="24"/>
        </w:rPr>
        <w:t>gap maintains consistent spacing between products.</w:t>
      </w:r>
    </w:p>
    <w:p w14:paraId="7DE8FBF0" w14:textId="77777777" w:rsidR="004A209E" w:rsidRPr="00B658F8" w:rsidRDefault="00000000">
      <w:pPr>
        <w:pStyle w:val="ListBullet"/>
        <w:rPr>
          <w:rFonts w:ascii="Times New Roman" w:hAnsi="Times New Roman" w:cs="Times New Roman"/>
          <w:sz w:val="22"/>
          <w:szCs w:val="24"/>
        </w:rPr>
      </w:pPr>
      <w:r w:rsidRPr="00B658F8">
        <w:rPr>
          <w:rFonts w:ascii="Times New Roman" w:hAnsi="Times New Roman" w:cs="Times New Roman"/>
          <w:sz w:val="22"/>
          <w:szCs w:val="24"/>
        </w:rPr>
        <w:t>padding creates internal space inside containers; margin separates neighboring elements.</w:t>
      </w:r>
    </w:p>
    <w:p w14:paraId="6E1618E6" w14:textId="77777777" w:rsidR="004A209E" w:rsidRPr="00B658F8" w:rsidRDefault="00000000">
      <w:pPr>
        <w:pStyle w:val="ListBullet"/>
        <w:rPr>
          <w:rFonts w:ascii="Times New Roman" w:hAnsi="Times New Roman" w:cs="Times New Roman"/>
          <w:sz w:val="22"/>
          <w:szCs w:val="24"/>
        </w:rPr>
      </w:pPr>
      <w:r w:rsidRPr="00B658F8">
        <w:rPr>
          <w:rFonts w:ascii="Times New Roman" w:hAnsi="Times New Roman" w:cs="Times New Roman"/>
          <w:sz w:val="22"/>
          <w:szCs w:val="24"/>
        </w:rPr>
        <w:t>box-sizing: border-box includes padding and borders within declared dimensions.</w:t>
      </w:r>
    </w:p>
    <w:p w14:paraId="60C6335A" w14:textId="77777777" w:rsidR="004A209E" w:rsidRPr="00B658F8" w:rsidRDefault="00000000">
      <w:pPr>
        <w:pStyle w:val="ListBullet"/>
        <w:rPr>
          <w:rFonts w:ascii="Times New Roman" w:hAnsi="Times New Roman" w:cs="Times New Roman"/>
          <w:sz w:val="22"/>
          <w:szCs w:val="24"/>
        </w:rPr>
      </w:pPr>
      <w:r w:rsidRPr="00B658F8">
        <w:rPr>
          <w:rFonts w:ascii="Times New Roman" w:hAnsi="Times New Roman" w:cs="Times New Roman"/>
          <w:sz w:val="22"/>
          <w:szCs w:val="24"/>
        </w:rPr>
        <w:t>max-width: 100% prevents images from overflowing their containers.</w:t>
      </w:r>
    </w:p>
    <w:p w14:paraId="2EACF104" w14:textId="77777777" w:rsidR="004A209E" w:rsidRPr="00B658F8" w:rsidRDefault="00000000">
      <w:pPr>
        <w:pStyle w:val="Heading2"/>
        <w:rPr>
          <w:rFonts w:ascii="Times New Roman" w:hAnsi="Times New Roman" w:cs="Times New Roman"/>
          <w:color w:val="auto"/>
          <w:sz w:val="28"/>
          <w:szCs w:val="28"/>
        </w:rPr>
      </w:pPr>
      <w:r w:rsidRPr="00B658F8">
        <w:rPr>
          <w:rFonts w:ascii="Times New Roman" w:hAnsi="Times New Roman" w:cs="Times New Roman"/>
          <w:color w:val="auto"/>
          <w:sz w:val="28"/>
          <w:szCs w:val="28"/>
        </w:rPr>
        <w:t>Complete Program: Responsive Retail Website</w:t>
      </w:r>
    </w:p>
    <w:p w14:paraId="3BA700D1" w14:textId="77777777" w:rsidR="004A209E" w:rsidRPr="00B658F8" w:rsidRDefault="00000000">
      <w:pPr>
        <w:rPr>
          <w:rFonts w:ascii="Times New Roman" w:hAnsi="Times New Roman" w:cs="Times New Roman"/>
          <w:sz w:val="22"/>
          <w:szCs w:val="24"/>
        </w:rPr>
      </w:pPr>
      <w:r w:rsidRPr="00B658F8">
        <w:rPr>
          <w:rFonts w:ascii="Times New Roman" w:hAnsi="Times New Roman" w:cs="Times New Roman"/>
          <w:sz w:val="22"/>
          <w:szCs w:val="24"/>
        </w:rPr>
        <w:t>Save the following program as responsive.html and open it in a web browser.</w:t>
      </w:r>
    </w:p>
    <w:p w14:paraId="10D72E04"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&lt;!DOCTYPE html&gt;</w:t>
      </w:r>
    </w:p>
    <w:p w14:paraId="2A0D0BFF"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&lt;html lang="en"&gt;</w:t>
      </w:r>
    </w:p>
    <w:p w14:paraId="5192067C"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&lt;head&gt;</w:t>
      </w:r>
    </w:p>
    <w:p w14:paraId="6A0F9C82"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&lt;meta charset="UTF-8"&gt;</w:t>
      </w:r>
    </w:p>
    <w:p w14:paraId="73F422C8"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&lt;meta name="viewport"</w:t>
      </w:r>
    </w:p>
    <w:p w14:paraId="77E740A6"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content="width=device-width, initial-scale=1.0"&gt;</w:t>
      </w:r>
    </w:p>
    <w:p w14:paraId="7DA81304"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&lt;title&gt;ShopZone - Online Retail Store&lt;/title&gt;</w:t>
      </w:r>
    </w:p>
    <w:p w14:paraId="33EE8441"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60547892"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&lt;style&gt;</w:t>
      </w:r>
    </w:p>
    <w:p w14:paraId="23A25368"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 {</w:t>
      </w:r>
    </w:p>
    <w:p w14:paraId="25667282"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box-sizing: border-box;</w:t>
      </w:r>
    </w:p>
    <w:p w14:paraId="6643A1C4"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margin: 0;</w:t>
      </w:r>
    </w:p>
    <w:p w14:paraId="4BA1D36A"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padding: 0;</w:t>
      </w:r>
    </w:p>
    <w:p w14:paraId="1A3862FA"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0039BFA8"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427A314D"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body {</w:t>
      </w:r>
    </w:p>
    <w:p w14:paraId="64C22353"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font-family: Arial, sans-serif;</w:t>
      </w:r>
    </w:p>
    <w:p w14:paraId="06D212E7"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line-height: 1.6;</w:t>
      </w:r>
    </w:p>
    <w:p w14:paraId="442BE309"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background: #f5f6fa;</w:t>
      </w:r>
    </w:p>
    <w:p w14:paraId="62B1B62C"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color: #222;</w:t>
      </w:r>
    </w:p>
    <w:p w14:paraId="56A69105"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4F166141"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289DDECB"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header {</w:t>
      </w:r>
    </w:p>
    <w:p w14:paraId="4B78E5F7"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background: #172554;</w:t>
      </w:r>
    </w:p>
    <w:p w14:paraId="781B14DC"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color: white;</w:t>
      </w:r>
    </w:p>
    <w:p w14:paraId="41FC3DD9"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padding: 20px 5%;</w:t>
      </w:r>
    </w:p>
    <w:p w14:paraId="04DD867A"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display: flex;</w:t>
      </w:r>
    </w:p>
    <w:p w14:paraId="417CA53A"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justify-content: space-between;</w:t>
      </w:r>
    </w:p>
    <w:p w14:paraId="65DB70AB"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align-items: center;</w:t>
      </w:r>
    </w:p>
    <w:p w14:paraId="2E7E3EB7"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flex-wrap: wrap;</w:t>
      </w:r>
    </w:p>
    <w:p w14:paraId="3C38D037"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gap: 12px;</w:t>
      </w:r>
    </w:p>
    <w:p w14:paraId="6A98B0BC"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7EC10591"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4DFF93BF"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header h1 { font-size: 28px; }</w:t>
      </w:r>
    </w:p>
    <w:p w14:paraId="60D3DAD4"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header p { font-size: 14px; }</w:t>
      </w:r>
    </w:p>
    <w:p w14:paraId="3A7EEC0E"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3232A449"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nav {</w:t>
      </w:r>
    </w:p>
    <w:p w14:paraId="5BD55E22"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display: flex;</w:t>
      </w:r>
    </w:p>
    <w:p w14:paraId="2389217C"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justify-content: center;</w:t>
      </w:r>
    </w:p>
    <w:p w14:paraId="5ED6516F"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align-items: center;</w:t>
      </w:r>
    </w:p>
    <w:p w14:paraId="5EFF02CA"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flex-wrap: wrap;</w:t>
      </w:r>
    </w:p>
    <w:p w14:paraId="781AD5B2"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gap: 12px;</w:t>
      </w:r>
    </w:p>
    <w:p w14:paraId="38851775"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padding: 15px;</w:t>
      </w:r>
    </w:p>
    <w:p w14:paraId="64E1BED7"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background: #dbeafe;</w:t>
      </w:r>
    </w:p>
    <w:p w14:paraId="4363280E"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4E0474C8"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1C00F260"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nav a {</w:t>
      </w:r>
    </w:p>
    <w:p w14:paraId="6B5F1EEB"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color: #172554;</w:t>
      </w:r>
    </w:p>
    <w:p w14:paraId="3B32199A"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text-decoration: none;</w:t>
      </w:r>
    </w:p>
    <w:p w14:paraId="0C0D0915"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padding: 8px 16px;</w:t>
      </w:r>
    </w:p>
    <w:p w14:paraId="6B221FD3"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border-radius: 5px;</w:t>
      </w:r>
    </w:p>
    <w:p w14:paraId="172BE082"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lastRenderedPageBreak/>
        <w:t xml:space="preserve">            font-weight: bold;</w:t>
      </w:r>
    </w:p>
    <w:p w14:paraId="0950A2A3"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757BFEA9"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30E5831F"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nav a:hover {</w:t>
      </w:r>
    </w:p>
    <w:p w14:paraId="6FE3FB20"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background: #172554;</w:t>
      </w:r>
    </w:p>
    <w:p w14:paraId="1825E3AD"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color: white;</w:t>
      </w:r>
    </w:p>
    <w:p w14:paraId="009C30CE"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0308F0DC"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090CC6DF"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.container {</w:t>
      </w:r>
    </w:p>
    <w:p w14:paraId="4A3618A9"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display: flex;</w:t>
      </w:r>
    </w:p>
    <w:p w14:paraId="185CED13"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align-items: flex-start;</w:t>
      </w:r>
    </w:p>
    <w:p w14:paraId="3FFFBEEE"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gap: 24px;</w:t>
      </w:r>
    </w:p>
    <w:p w14:paraId="514C7FCF"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padding: 25px 5%;</w:t>
      </w:r>
    </w:p>
    <w:p w14:paraId="7ED00FBF"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0EF913A4"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04733ACC"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.products { flex: 3; min-width: 0; }</w:t>
      </w:r>
    </w:p>
    <w:p w14:paraId="53A34AC6"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.products h2, .sidebar h2 { margin-bottom: 18px; }</w:t>
      </w:r>
    </w:p>
    <w:p w14:paraId="3A785D48"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369F5458"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.product-list {</w:t>
      </w:r>
    </w:p>
    <w:p w14:paraId="19738EDC"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display: flex;</w:t>
      </w:r>
    </w:p>
    <w:p w14:paraId="013C4E11"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flex-wrap: wrap;</w:t>
      </w:r>
    </w:p>
    <w:p w14:paraId="018B81E0"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gap: 20px;</w:t>
      </w:r>
    </w:p>
    <w:p w14:paraId="60021B7B"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4BE5305C"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327D0F84"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.product {</w:t>
      </w:r>
    </w:p>
    <w:p w14:paraId="02C9097B"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flex: 1 1 calc(25% - 20px);</w:t>
      </w:r>
    </w:p>
    <w:p w14:paraId="757D74F1"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min-width: 180px;</w:t>
      </w:r>
    </w:p>
    <w:p w14:paraId="68FC49C5"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background: white;</w:t>
      </w:r>
    </w:p>
    <w:p w14:paraId="31A70407"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padding: 15px;</w:t>
      </w:r>
    </w:p>
    <w:p w14:paraId="6F5244E0"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border-radius: 8px;</w:t>
      </w:r>
    </w:p>
    <w:p w14:paraId="42293864"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box-shadow: 0 2px 7px #00000015;</w:t>
      </w:r>
    </w:p>
    <w:p w14:paraId="42652746"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3DA08531"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52227DB2"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.product img {</w:t>
      </w:r>
    </w:p>
    <w:p w14:paraId="103CE7CA"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width: 100%;</w:t>
      </w:r>
    </w:p>
    <w:p w14:paraId="0B94E6DC"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height: 140px;</w:t>
      </w:r>
    </w:p>
    <w:p w14:paraId="6A693B6B"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object-fit: contain;</w:t>
      </w:r>
    </w:p>
    <w:p w14:paraId="62196C3C"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display: block;</w:t>
      </w:r>
    </w:p>
    <w:p w14:paraId="045A1703"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margin-bottom: 10px;</w:t>
      </w:r>
    </w:p>
    <w:p w14:paraId="0F318012"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790AEBEE"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330A0EE9"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.product h3 { font-size: 17px; margin-bottom: 6px; }</w:t>
      </w:r>
    </w:p>
    <w:p w14:paraId="23EAC774"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.price { color: #166534; font-weight: bold; margin: 8px 0; }</w:t>
      </w:r>
    </w:p>
    <w:p w14:paraId="00F27992"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712E9401"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.product button {</w:t>
      </w:r>
    </w:p>
    <w:p w14:paraId="22F0CC86"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width: 100%;</w:t>
      </w:r>
    </w:p>
    <w:p w14:paraId="0AE2EDC0"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border: none;</w:t>
      </w:r>
    </w:p>
    <w:p w14:paraId="3EC793A6"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border-radius: 5px;</w:t>
      </w:r>
    </w:p>
    <w:p w14:paraId="09782A4A"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padding: 10px;</w:t>
      </w:r>
    </w:p>
    <w:p w14:paraId="61FB0A55"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background: #2563eb;</w:t>
      </w:r>
    </w:p>
    <w:p w14:paraId="76C85A95"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color: white;</w:t>
      </w:r>
    </w:p>
    <w:p w14:paraId="7F48020F"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cursor: pointer;</w:t>
      </w:r>
    </w:p>
    <w:p w14:paraId="0883E413"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46D172A9"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6C289B5A"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.product button:hover { background: #1d4ed8; }</w:t>
      </w:r>
    </w:p>
    <w:p w14:paraId="6CDCC35A"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6C3F570B"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.sidebar {</w:t>
      </w:r>
    </w:p>
    <w:p w14:paraId="54FB2ADE"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flex: 1;</w:t>
      </w:r>
    </w:p>
    <w:p w14:paraId="42A879D0"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min-width: 200px;</w:t>
      </w:r>
    </w:p>
    <w:p w14:paraId="5456015E"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background: white;</w:t>
      </w:r>
    </w:p>
    <w:p w14:paraId="027F6711"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padding: 20px;</w:t>
      </w:r>
    </w:p>
    <w:p w14:paraId="6CA1AA93"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border-radius: 8px;</w:t>
      </w:r>
    </w:p>
    <w:p w14:paraId="1119BA7A"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box-shadow: 0 2px 7px #00000015;</w:t>
      </w:r>
    </w:p>
    <w:p w14:paraId="2313821C"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3E7330F5"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6429F71A"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.sidebar p { margin-bottom: 12px; }</w:t>
      </w:r>
    </w:p>
    <w:p w14:paraId="38F980F4"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56D4E8AE"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footer {</w:t>
      </w:r>
    </w:p>
    <w:p w14:paraId="40EF4576"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text-align: center;</w:t>
      </w:r>
    </w:p>
    <w:p w14:paraId="36488913"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lastRenderedPageBreak/>
        <w:t xml:space="preserve">            background: #172554;</w:t>
      </w:r>
    </w:p>
    <w:p w14:paraId="17BF6324"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color: white;</w:t>
      </w:r>
    </w:p>
    <w:p w14:paraId="244B0943"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padding: 20px;</w:t>
      </w:r>
    </w:p>
    <w:p w14:paraId="6DAF171E"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margin-top: 15px;</w:t>
      </w:r>
    </w:p>
    <w:p w14:paraId="7116DA8C"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14CB286B"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50DA5894"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@media (max-width: 1024px) {</w:t>
      </w:r>
    </w:p>
    <w:p w14:paraId="6384F916"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.container { flex-direction: column; }</w:t>
      </w:r>
    </w:p>
    <w:p w14:paraId="7F549A3A"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.products, .sidebar { width: 100%; }</w:t>
      </w:r>
    </w:p>
    <w:p w14:paraId="6BADB015"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.product { flex-basis: calc(50% - 10px); }</w:t>
      </w:r>
    </w:p>
    <w:p w14:paraId="01491024"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6AFCE7F4"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035B624C"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@media (max-width: 600px) {</w:t>
      </w:r>
    </w:p>
    <w:p w14:paraId="63D6B6C7"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header {</w:t>
      </w:r>
    </w:p>
    <w:p w14:paraId="3F2EE0D6"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flex-direction: column;</w:t>
      </w:r>
    </w:p>
    <w:p w14:paraId="047444D7"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text-align: center;</w:t>
      </w:r>
    </w:p>
    <w:p w14:paraId="7B81B070"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padding: 16px;</w:t>
      </w:r>
    </w:p>
    <w:p w14:paraId="395AABB4"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6679EB56"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6E461F00"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header h1 { font-size: 23px; }</w:t>
      </w:r>
    </w:p>
    <w:p w14:paraId="13203E43"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nav { gap: 5px; padding: 10px; }</w:t>
      </w:r>
    </w:p>
    <w:p w14:paraId="57013C2C"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656E47C9"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nav a {</w:t>
      </w:r>
    </w:p>
    <w:p w14:paraId="52C4E81F"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padding: 8px 10px;</w:t>
      </w:r>
    </w:p>
    <w:p w14:paraId="6709E1FF"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font-size: 14px;</w:t>
      </w:r>
    </w:p>
    <w:p w14:paraId="012FF3B1"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27A4910A"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6F5CE7E6"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.container { padding: 15px; gap: 18px; }</w:t>
      </w:r>
    </w:p>
    <w:p w14:paraId="5A3961E5"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.product { flex-basis: 100%; min-width: 0; }</w:t>
      </w:r>
    </w:p>
    <w:p w14:paraId="666D6FAC"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.product img { height: 180px; }</w:t>
      </w:r>
    </w:p>
    <w:p w14:paraId="0F61FF64"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.sidebar { min-width: 0; padding: 15px; }</w:t>
      </w:r>
    </w:p>
    <w:p w14:paraId="3D8F5401"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3E967870"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&lt;/style&gt;</w:t>
      </w:r>
    </w:p>
    <w:p w14:paraId="2D9744DE"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&lt;/head&gt;</w:t>
      </w:r>
    </w:p>
    <w:p w14:paraId="1F39CCDF"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077540C9"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&lt;body&gt;</w:t>
      </w:r>
    </w:p>
    <w:p w14:paraId="38431438"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&lt;header&gt;</w:t>
      </w:r>
    </w:p>
    <w:p w14:paraId="006B80D7"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&lt;h1&gt;ShopZone&lt;/h1&gt;</w:t>
      </w:r>
    </w:p>
    <w:p w14:paraId="373A5913"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&lt;p&gt;Your One-Stop Online Shopping Store&lt;/p&gt;</w:t>
      </w:r>
    </w:p>
    <w:p w14:paraId="547804BF"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&lt;/header&gt;</w:t>
      </w:r>
    </w:p>
    <w:p w14:paraId="1B5AE656"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094327A5"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&lt;nav&gt;</w:t>
      </w:r>
    </w:p>
    <w:p w14:paraId="70549378"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&lt;a href="#home"&gt;Home&lt;/a&gt;</w:t>
      </w:r>
    </w:p>
    <w:p w14:paraId="77AA5B13"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&lt;a href="#products"&gt;Products&lt;/a&gt;</w:t>
      </w:r>
    </w:p>
    <w:p w14:paraId="5D74EB1A"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&lt;a href="#categories"&gt;Categories&lt;/a&gt;</w:t>
      </w:r>
    </w:p>
    <w:p w14:paraId="696C2061"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&lt;a href="#offers"&gt;Offers&lt;/a&gt;</w:t>
      </w:r>
    </w:p>
    <w:p w14:paraId="74232491"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&lt;a href="#contact"&gt;Contact&lt;/a&gt;</w:t>
      </w:r>
    </w:p>
    <w:p w14:paraId="033ECE22"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&lt;/nav&gt;</w:t>
      </w:r>
    </w:p>
    <w:p w14:paraId="1B76A0C8"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3102D580"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&lt;main class="container" id="home"&gt;</w:t>
      </w:r>
    </w:p>
    <w:p w14:paraId="54C56CDC"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&lt;section class="products" id="products"&gt;</w:t>
      </w:r>
    </w:p>
    <w:p w14:paraId="34EE1A33"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&lt;h2&gt;Featured Products&lt;/h2&gt;</w:t>
      </w:r>
    </w:p>
    <w:p w14:paraId="2D6FEE0C"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3A0BFBD4"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&lt;div class="product-list"&gt;</w:t>
      </w:r>
    </w:p>
    <w:p w14:paraId="78C8DA11"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&lt;article class="product"&gt;</w:t>
      </w:r>
    </w:p>
    <w:p w14:paraId="4C62A726"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&lt;img src="https://placehold.co/300x200?text=Laptop"</w:t>
      </w:r>
    </w:p>
    <w:p w14:paraId="7FB34913"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alt="Laptop"&gt;</w:t>
      </w:r>
    </w:p>
    <w:p w14:paraId="1C0749CD"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&lt;h3&gt;Laptop&lt;/h3&gt;</w:t>
      </w:r>
    </w:p>
    <w:p w14:paraId="5EA70687"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&lt;p&gt;High-performance laptop for daily use.&lt;/p&gt;</w:t>
      </w:r>
    </w:p>
    <w:p w14:paraId="48B246B4"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&lt;p class="price"&gt;₹45,000&lt;/p&gt;</w:t>
      </w:r>
    </w:p>
    <w:p w14:paraId="7A4F432D"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&lt;button type="button"&gt;Add to Cart&lt;/button&gt;</w:t>
      </w:r>
    </w:p>
    <w:p w14:paraId="4DD102BE"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&lt;/article&gt;</w:t>
      </w:r>
    </w:p>
    <w:p w14:paraId="6663145A"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0210BF07"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&lt;article class="product"&gt;</w:t>
      </w:r>
    </w:p>
    <w:p w14:paraId="577D2C75"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&lt;img src="https://placehold.co/300x200?text=Headphones"</w:t>
      </w:r>
    </w:p>
    <w:p w14:paraId="781F7831"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alt="Headphones"&gt;</w:t>
      </w:r>
    </w:p>
    <w:p w14:paraId="6A52F206"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&lt;h3&gt;Headphones&lt;/h3&gt;</w:t>
      </w:r>
    </w:p>
    <w:p w14:paraId="0B1BC4B2"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&lt;p&gt;Wireless headphones with clear sound.&lt;/p&gt;</w:t>
      </w:r>
    </w:p>
    <w:p w14:paraId="4355A573"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&lt;p class="price"&gt;₹2,000&lt;/p&gt;</w:t>
      </w:r>
    </w:p>
    <w:p w14:paraId="47B8FCE0"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&lt;button type="button"&gt;Add to Cart&lt;/button&gt;</w:t>
      </w:r>
    </w:p>
    <w:p w14:paraId="1EC9FDE3"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lastRenderedPageBreak/>
        <w:t xml:space="preserve">                &lt;/article&gt;</w:t>
      </w:r>
    </w:p>
    <w:p w14:paraId="461D9F24"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796F1253"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&lt;article class="product"&gt;</w:t>
      </w:r>
    </w:p>
    <w:p w14:paraId="351EE9B9"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&lt;img src="https://placehold.co/300x200?text=Smartphone"</w:t>
      </w:r>
    </w:p>
    <w:p w14:paraId="7DF92383"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alt="Smartphone"&gt;</w:t>
      </w:r>
    </w:p>
    <w:p w14:paraId="59D45977"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&lt;h3&gt;Smartphone&lt;/h3&gt;</w:t>
      </w:r>
    </w:p>
    <w:p w14:paraId="42791441"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&lt;p&gt;Modern smartphone with useful features.&lt;/p&gt;</w:t>
      </w:r>
    </w:p>
    <w:p w14:paraId="3A0ADC47"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&lt;p class="price"&gt;₹18,000&lt;/p&gt;</w:t>
      </w:r>
    </w:p>
    <w:p w14:paraId="4DB16164"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&lt;button type="button"&gt;Add to Cart&lt;/button&gt;</w:t>
      </w:r>
    </w:p>
    <w:p w14:paraId="28F20BC0"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&lt;/article&gt;</w:t>
      </w:r>
    </w:p>
    <w:p w14:paraId="68B99718"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32E66576"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&lt;article class="product"&gt;</w:t>
      </w:r>
    </w:p>
    <w:p w14:paraId="4BCF2F5E"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&lt;img src="https://placehold.co/300x200?text=Smartwatch"</w:t>
      </w:r>
    </w:p>
    <w:p w14:paraId="6658F845"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alt="Smartwatch"&gt;</w:t>
      </w:r>
    </w:p>
    <w:p w14:paraId="7E396812"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&lt;h3&gt;Smartwatch&lt;/h3&gt;</w:t>
      </w:r>
    </w:p>
    <w:p w14:paraId="7B5A8826"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&lt;p&gt;Track your activities throughout the day.&lt;/p&gt;</w:t>
      </w:r>
    </w:p>
    <w:p w14:paraId="5B2625B2"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&lt;p class="price"&gt;₹3,500&lt;/p&gt;</w:t>
      </w:r>
    </w:p>
    <w:p w14:paraId="6180FC4C"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&lt;button type="button"&gt;Add to Cart&lt;/button&gt;</w:t>
      </w:r>
    </w:p>
    <w:p w14:paraId="2C5BD943"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&lt;/article&gt;</w:t>
      </w:r>
    </w:p>
    <w:p w14:paraId="5AAA9729"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&lt;/div&gt;</w:t>
      </w:r>
    </w:p>
    <w:p w14:paraId="5D75E618"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&lt;/section&gt;</w:t>
      </w:r>
    </w:p>
    <w:p w14:paraId="0F091DA2"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6BC28D71"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&lt;aside class="sidebar" id="offers"&gt;</w:t>
      </w:r>
    </w:p>
    <w:p w14:paraId="21B90DBB"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&lt;h2&gt;Special Offers&lt;/h2&gt;</w:t>
      </w:r>
    </w:p>
    <w:p w14:paraId="53508524"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&lt;p&gt;Get exciting discounts on selected products.&lt;/p&gt;</w:t>
      </w:r>
    </w:p>
    <w:p w14:paraId="5310977C"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&lt;p&gt;Free delivery on eligible orders.&lt;/p&gt;</w:t>
      </w:r>
    </w:p>
    <w:p w14:paraId="3E904EFB"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&lt;p&gt;Discover new arrivals at ShopZone!&lt;/p&gt;</w:t>
      </w:r>
    </w:p>
    <w:p w14:paraId="4132D258"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&lt;/aside&gt;</w:t>
      </w:r>
    </w:p>
    <w:p w14:paraId="55BC47AB"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&lt;/main&gt;</w:t>
      </w:r>
    </w:p>
    <w:p w14:paraId="331652D3"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7A742B1C"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&lt;footer id="contact"&gt;</w:t>
      </w:r>
    </w:p>
    <w:p w14:paraId="55A6D5CB"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&lt;p&gt;Contact: support@shopzone.example&lt;/p&gt;</w:t>
      </w:r>
    </w:p>
    <w:p w14:paraId="7C64BA10"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&lt;p&gt;&amp;copy; 2026 ShopZone. All rights reserved.&lt;/p&gt;</w:t>
      </w:r>
    </w:p>
    <w:p w14:paraId="3F42F88A"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&lt;/footer&gt;</w:t>
      </w:r>
    </w:p>
    <w:p w14:paraId="0745A260"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&lt;/body&gt;</w:t>
      </w:r>
    </w:p>
    <w:p w14:paraId="1572E0FE"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&lt;/html&gt;</w:t>
      </w:r>
    </w:p>
    <w:p w14:paraId="732E38E0" w14:textId="77777777" w:rsidR="004A209E" w:rsidRPr="00B658F8" w:rsidRDefault="00000000">
      <w:pPr>
        <w:pStyle w:val="Heading3"/>
        <w:rPr>
          <w:rFonts w:ascii="Times New Roman" w:hAnsi="Times New Roman" w:cs="Times New Roman"/>
          <w:color w:val="auto"/>
          <w:sz w:val="24"/>
          <w:szCs w:val="24"/>
        </w:rPr>
      </w:pPr>
      <w:r w:rsidRPr="00B658F8">
        <w:rPr>
          <w:rFonts w:ascii="Times New Roman" w:hAnsi="Times New Roman" w:cs="Times New Roman"/>
          <w:color w:val="auto"/>
          <w:sz w:val="24"/>
          <w:szCs w:val="24"/>
        </w:rPr>
        <w:t>Expected Output</w:t>
      </w:r>
    </w:p>
    <w:p w14:paraId="4F48E9F4" w14:textId="77777777" w:rsidR="004A209E" w:rsidRPr="00B658F8" w:rsidRDefault="00000000">
      <w:pPr>
        <w:pStyle w:val="ListBullet"/>
        <w:rPr>
          <w:rFonts w:ascii="Times New Roman" w:hAnsi="Times New Roman" w:cs="Times New Roman"/>
          <w:sz w:val="22"/>
          <w:szCs w:val="24"/>
        </w:rPr>
      </w:pPr>
      <w:r w:rsidRPr="00B658F8">
        <w:rPr>
          <w:rFonts w:ascii="Times New Roman" w:hAnsi="Times New Roman" w:cs="Times New Roman"/>
          <w:sz w:val="22"/>
          <w:szCs w:val="24"/>
        </w:rPr>
        <w:t>Desktop: Header and navigation appear at the top. Product cards appear in a row when space permits, with the offers sidebar beside the products.</w:t>
      </w:r>
    </w:p>
    <w:p w14:paraId="3B4403CB" w14:textId="77777777" w:rsidR="004A209E" w:rsidRPr="00B658F8" w:rsidRDefault="00000000">
      <w:pPr>
        <w:pStyle w:val="ListBullet"/>
        <w:rPr>
          <w:rFonts w:ascii="Times New Roman" w:hAnsi="Times New Roman" w:cs="Times New Roman"/>
          <w:sz w:val="22"/>
          <w:szCs w:val="24"/>
        </w:rPr>
      </w:pPr>
      <w:r w:rsidRPr="00B658F8">
        <w:rPr>
          <w:rFonts w:ascii="Times New Roman" w:hAnsi="Times New Roman" w:cs="Times New Roman"/>
          <w:sz w:val="22"/>
          <w:szCs w:val="24"/>
        </w:rPr>
        <w:t>Tablet: The offers sidebar moves below the products, and products appear in two columns.</w:t>
      </w:r>
    </w:p>
    <w:p w14:paraId="3B524788" w14:textId="77777777" w:rsidR="004A209E" w:rsidRPr="00B658F8" w:rsidRDefault="00000000">
      <w:pPr>
        <w:pStyle w:val="ListBullet"/>
        <w:rPr>
          <w:rFonts w:ascii="Times New Roman" w:hAnsi="Times New Roman" w:cs="Times New Roman"/>
          <w:sz w:val="22"/>
          <w:szCs w:val="24"/>
        </w:rPr>
      </w:pPr>
      <w:r w:rsidRPr="00B658F8">
        <w:rPr>
          <w:rFonts w:ascii="Times New Roman" w:hAnsi="Times New Roman" w:cs="Times New Roman"/>
          <w:sz w:val="22"/>
          <w:szCs w:val="24"/>
        </w:rPr>
        <w:t>Mobile: The header becomes vertically aligned, navigation wraps, and each product occupies a separate row.</w:t>
      </w:r>
    </w:p>
    <w:p w14:paraId="5E8EFC81" w14:textId="77777777" w:rsidR="004A209E" w:rsidRPr="00B658F8" w:rsidRDefault="00000000">
      <w:pPr>
        <w:pStyle w:val="Heading3"/>
        <w:rPr>
          <w:rFonts w:ascii="Times New Roman" w:hAnsi="Times New Roman" w:cs="Times New Roman"/>
          <w:color w:val="auto"/>
          <w:sz w:val="24"/>
          <w:szCs w:val="24"/>
        </w:rPr>
      </w:pPr>
      <w:r w:rsidRPr="00B658F8">
        <w:rPr>
          <w:rFonts w:ascii="Times New Roman" w:hAnsi="Times New Roman" w:cs="Times New Roman"/>
          <w:color w:val="auto"/>
          <w:sz w:val="24"/>
          <w:szCs w:val="24"/>
        </w:rPr>
        <w:t>Explanation of the Program</w:t>
      </w:r>
    </w:p>
    <w:p w14:paraId="2E79C15F" w14:textId="77777777" w:rsidR="004A209E" w:rsidRPr="00B658F8" w:rsidRDefault="00000000">
      <w:pPr>
        <w:pStyle w:val="ListNumber"/>
        <w:rPr>
          <w:rFonts w:ascii="Times New Roman" w:hAnsi="Times New Roman" w:cs="Times New Roman"/>
          <w:sz w:val="22"/>
          <w:szCs w:val="24"/>
        </w:rPr>
      </w:pPr>
      <w:r w:rsidRPr="00B658F8">
        <w:rPr>
          <w:rFonts w:ascii="Times New Roman" w:hAnsi="Times New Roman" w:cs="Times New Roman"/>
          <w:sz w:val="22"/>
          <w:szCs w:val="24"/>
        </w:rPr>
        <w:t>The viewport meta tag enables the webpage to adapt to the device width.</w:t>
      </w:r>
    </w:p>
    <w:p w14:paraId="0FFC318E" w14:textId="77777777" w:rsidR="004A209E" w:rsidRPr="00B658F8" w:rsidRDefault="00000000">
      <w:pPr>
        <w:pStyle w:val="ListNumber"/>
        <w:rPr>
          <w:rFonts w:ascii="Times New Roman" w:hAnsi="Times New Roman" w:cs="Times New Roman"/>
          <w:sz w:val="22"/>
          <w:szCs w:val="24"/>
        </w:rPr>
      </w:pPr>
      <w:r w:rsidRPr="00B658F8">
        <w:rPr>
          <w:rFonts w:ascii="Times New Roman" w:hAnsi="Times New Roman" w:cs="Times New Roman"/>
          <w:sz w:val="22"/>
          <w:szCs w:val="24"/>
        </w:rPr>
        <w:t>The universal selector applies box-sizing: border-box and removes default margins and padding.</w:t>
      </w:r>
    </w:p>
    <w:p w14:paraId="5905D878" w14:textId="77777777" w:rsidR="004A209E" w:rsidRPr="00B658F8" w:rsidRDefault="00000000">
      <w:pPr>
        <w:pStyle w:val="ListNumber"/>
        <w:rPr>
          <w:rFonts w:ascii="Times New Roman" w:hAnsi="Times New Roman" w:cs="Times New Roman"/>
          <w:sz w:val="22"/>
          <w:szCs w:val="24"/>
        </w:rPr>
      </w:pPr>
      <w:r w:rsidRPr="00B658F8">
        <w:rPr>
          <w:rFonts w:ascii="Times New Roman" w:hAnsi="Times New Roman" w:cs="Times New Roman"/>
          <w:sz w:val="22"/>
          <w:szCs w:val="24"/>
        </w:rPr>
        <w:t>Flexbox is used in the header, navigation bar, main layout, and product list.</w:t>
      </w:r>
    </w:p>
    <w:p w14:paraId="504E6329" w14:textId="77777777" w:rsidR="004A209E" w:rsidRPr="00B658F8" w:rsidRDefault="00000000">
      <w:pPr>
        <w:pStyle w:val="ListNumber"/>
        <w:rPr>
          <w:rFonts w:ascii="Times New Roman" w:hAnsi="Times New Roman" w:cs="Times New Roman"/>
          <w:sz w:val="22"/>
          <w:szCs w:val="24"/>
        </w:rPr>
      </w:pPr>
      <w:r w:rsidRPr="00B658F8">
        <w:rPr>
          <w:rFonts w:ascii="Times New Roman" w:hAnsi="Times New Roman" w:cs="Times New Roman"/>
          <w:sz w:val="22"/>
          <w:szCs w:val="24"/>
        </w:rPr>
        <w:t>The flex property allocates available space between the product area and sidebar.</w:t>
      </w:r>
    </w:p>
    <w:p w14:paraId="6A3F077D" w14:textId="77777777" w:rsidR="004A209E" w:rsidRPr="00B658F8" w:rsidRDefault="00000000">
      <w:pPr>
        <w:pStyle w:val="ListNumber"/>
        <w:rPr>
          <w:rFonts w:ascii="Times New Roman" w:hAnsi="Times New Roman" w:cs="Times New Roman"/>
          <w:sz w:val="22"/>
          <w:szCs w:val="24"/>
        </w:rPr>
      </w:pPr>
      <w:r w:rsidRPr="00B658F8">
        <w:rPr>
          <w:rFonts w:ascii="Times New Roman" w:hAnsi="Times New Roman" w:cs="Times New Roman"/>
          <w:sz w:val="22"/>
          <w:szCs w:val="24"/>
        </w:rPr>
        <w:t>The flex-wrap property allows product cards and navigation links to move to another line.</w:t>
      </w:r>
    </w:p>
    <w:p w14:paraId="0F0F4052" w14:textId="77777777" w:rsidR="004A209E" w:rsidRPr="00B658F8" w:rsidRDefault="00000000">
      <w:pPr>
        <w:pStyle w:val="ListNumber"/>
        <w:rPr>
          <w:rFonts w:ascii="Times New Roman" w:hAnsi="Times New Roman" w:cs="Times New Roman"/>
          <w:sz w:val="22"/>
          <w:szCs w:val="24"/>
        </w:rPr>
      </w:pPr>
      <w:r w:rsidRPr="00B658F8">
        <w:rPr>
          <w:rFonts w:ascii="Times New Roman" w:hAnsi="Times New Roman" w:cs="Times New Roman"/>
          <w:sz w:val="22"/>
          <w:szCs w:val="24"/>
        </w:rPr>
        <w:t>The tablet media query changes the main layout to a vertical arrangement and uses two product columns.</w:t>
      </w:r>
    </w:p>
    <w:p w14:paraId="57235192" w14:textId="77777777" w:rsidR="004A209E" w:rsidRPr="00B658F8" w:rsidRDefault="00000000">
      <w:pPr>
        <w:pStyle w:val="ListNumber"/>
        <w:rPr>
          <w:rFonts w:ascii="Times New Roman" w:hAnsi="Times New Roman" w:cs="Times New Roman"/>
          <w:sz w:val="22"/>
          <w:szCs w:val="24"/>
        </w:rPr>
      </w:pPr>
      <w:r w:rsidRPr="00B658F8">
        <w:rPr>
          <w:rFonts w:ascii="Times New Roman" w:hAnsi="Times New Roman" w:cs="Times New Roman"/>
          <w:sz w:val="22"/>
          <w:szCs w:val="24"/>
        </w:rPr>
        <w:t>The mobile media query sets each product card to full width and reduces spacing.</w:t>
      </w:r>
    </w:p>
    <w:p w14:paraId="00FD2855" w14:textId="77777777" w:rsidR="004A209E" w:rsidRPr="00B658F8" w:rsidRDefault="00000000">
      <w:pPr>
        <w:pStyle w:val="ListNumber"/>
        <w:rPr>
          <w:rFonts w:ascii="Times New Roman" w:hAnsi="Times New Roman" w:cs="Times New Roman"/>
          <w:sz w:val="22"/>
          <w:szCs w:val="24"/>
        </w:rPr>
      </w:pPr>
      <w:r w:rsidRPr="00B658F8">
        <w:rPr>
          <w:rFonts w:ascii="Times New Roman" w:hAnsi="Times New Roman" w:cs="Times New Roman"/>
          <w:sz w:val="22"/>
          <w:szCs w:val="24"/>
        </w:rPr>
        <w:t>The object-fit: contain property prevents product images from being distorted.</w:t>
      </w:r>
    </w:p>
    <w:p w14:paraId="0B00F3A3" w14:textId="77777777" w:rsidR="004A209E" w:rsidRPr="00B658F8" w:rsidRDefault="00000000">
      <w:pPr>
        <w:pStyle w:val="ListNumber"/>
        <w:rPr>
          <w:rFonts w:ascii="Times New Roman" w:hAnsi="Times New Roman" w:cs="Times New Roman"/>
          <w:sz w:val="22"/>
          <w:szCs w:val="24"/>
        </w:rPr>
      </w:pPr>
      <w:r w:rsidRPr="00B658F8">
        <w:rPr>
          <w:rFonts w:ascii="Times New Roman" w:hAnsi="Times New Roman" w:cs="Times New Roman"/>
          <w:sz w:val="22"/>
          <w:szCs w:val="24"/>
        </w:rPr>
        <w:t>The min-width: 0 property allows flexible content containers to shrink without forcing horizontal overflow.</w:t>
      </w:r>
    </w:p>
    <w:p w14:paraId="3E8F74E1" w14:textId="77777777" w:rsidR="004A209E" w:rsidRPr="00B658F8" w:rsidRDefault="00000000">
      <w:pPr>
        <w:pStyle w:val="ListNumber"/>
        <w:rPr>
          <w:rFonts w:ascii="Times New Roman" w:hAnsi="Times New Roman" w:cs="Times New Roman"/>
          <w:sz w:val="22"/>
          <w:szCs w:val="24"/>
        </w:rPr>
      </w:pPr>
      <w:r w:rsidRPr="00B658F8">
        <w:rPr>
          <w:rFonts w:ascii="Times New Roman" w:hAnsi="Times New Roman" w:cs="Times New Roman"/>
          <w:sz w:val="22"/>
          <w:szCs w:val="24"/>
        </w:rPr>
        <w:t>Hover effects provide visual feedback for navigation links and buttons.</w:t>
      </w:r>
    </w:p>
    <w:p w14:paraId="2083B7B7" w14:textId="77777777" w:rsidR="004A209E" w:rsidRPr="00B658F8" w:rsidRDefault="00000000">
      <w:pPr>
        <w:pStyle w:val="Heading2"/>
        <w:rPr>
          <w:rFonts w:ascii="Times New Roman" w:hAnsi="Times New Roman" w:cs="Times New Roman"/>
          <w:color w:val="auto"/>
          <w:sz w:val="28"/>
          <w:szCs w:val="28"/>
        </w:rPr>
      </w:pPr>
      <w:r w:rsidRPr="00B658F8">
        <w:rPr>
          <w:rFonts w:ascii="Times New Roman" w:hAnsi="Times New Roman" w:cs="Times New Roman"/>
          <w:color w:val="auto"/>
          <w:sz w:val="28"/>
          <w:szCs w:val="28"/>
        </w:rPr>
        <w:lastRenderedPageBreak/>
        <w:t>(e) Evaluate the responsive design</w:t>
      </w:r>
    </w:p>
    <w:p w14:paraId="782BACB6" w14:textId="77777777" w:rsidR="004A209E" w:rsidRPr="00B658F8" w:rsidRDefault="00000000">
      <w:pPr>
        <w:rPr>
          <w:rFonts w:ascii="Times New Roman" w:hAnsi="Times New Roman" w:cs="Times New Roman"/>
          <w:sz w:val="22"/>
          <w:szCs w:val="24"/>
        </w:rPr>
      </w:pPr>
      <w:r w:rsidRPr="00B658F8">
        <w:rPr>
          <w:rFonts w:ascii="Times New Roman" w:hAnsi="Times New Roman" w:cs="Times New Roman"/>
          <w:sz w:val="22"/>
          <w:szCs w:val="24"/>
        </w:rPr>
        <w:t>The redesigned website is more usable because its components adapt to different screen sizes without requiring separate webpages. Flexbox distributes available space, while media queries provide specific rules for tablets and mobile devices.</w:t>
      </w:r>
    </w:p>
    <w:tbl>
      <w:tblPr>
        <w:tblStyle w:val="TableGrid"/>
        <w:tblW w:w="0" w:type="auto"/>
        <w:tblLook w:val="04A0" w:firstRow="1" w:lastRow="0" w:firstColumn="1" w:lastColumn="0" w:noHBand="0" w:noVBand="1"/>
      </w:tblPr>
      <w:tblGrid>
        <w:gridCol w:w="4963"/>
        <w:gridCol w:w="4963"/>
      </w:tblGrid>
      <w:tr w:rsidR="004A209E" w:rsidRPr="00B658F8" w14:paraId="01AECA51" w14:textId="77777777">
        <w:tc>
          <w:tcPr>
            <w:tcW w:w="4968" w:type="dxa"/>
            <w:shd w:val="clear" w:color="auto" w:fill="1F4E79"/>
          </w:tcPr>
          <w:p w14:paraId="3E8DBC07" w14:textId="77777777" w:rsidR="004A209E" w:rsidRPr="00B658F8" w:rsidRDefault="00000000">
            <w:pPr>
              <w:rPr>
                <w:rFonts w:ascii="Times New Roman" w:hAnsi="Times New Roman" w:cs="Times New Roman"/>
                <w:sz w:val="22"/>
                <w:szCs w:val="24"/>
              </w:rPr>
            </w:pPr>
            <w:r w:rsidRPr="00B658F8">
              <w:rPr>
                <w:rFonts w:ascii="Times New Roman" w:hAnsi="Times New Roman" w:cs="Times New Roman"/>
                <w:b/>
                <w:sz w:val="22"/>
                <w:szCs w:val="24"/>
              </w:rPr>
              <w:t>Test case</w:t>
            </w:r>
          </w:p>
        </w:tc>
        <w:tc>
          <w:tcPr>
            <w:tcW w:w="4968" w:type="dxa"/>
            <w:shd w:val="clear" w:color="auto" w:fill="1F4E79"/>
          </w:tcPr>
          <w:p w14:paraId="5E732066" w14:textId="77777777" w:rsidR="004A209E" w:rsidRPr="00B658F8" w:rsidRDefault="00000000">
            <w:pPr>
              <w:rPr>
                <w:rFonts w:ascii="Times New Roman" w:hAnsi="Times New Roman" w:cs="Times New Roman"/>
                <w:sz w:val="22"/>
                <w:szCs w:val="24"/>
              </w:rPr>
            </w:pPr>
            <w:r w:rsidRPr="00B658F8">
              <w:rPr>
                <w:rFonts w:ascii="Times New Roman" w:hAnsi="Times New Roman" w:cs="Times New Roman"/>
                <w:b/>
                <w:sz w:val="22"/>
                <w:szCs w:val="24"/>
              </w:rPr>
              <w:t>Expected result</w:t>
            </w:r>
          </w:p>
        </w:tc>
      </w:tr>
      <w:tr w:rsidR="004A209E" w:rsidRPr="00B658F8" w14:paraId="0C1C0D27" w14:textId="77777777">
        <w:tc>
          <w:tcPr>
            <w:tcW w:w="4968" w:type="dxa"/>
          </w:tcPr>
          <w:p w14:paraId="29943010" w14:textId="77777777" w:rsidR="004A209E" w:rsidRPr="00B658F8" w:rsidRDefault="00000000">
            <w:pPr>
              <w:rPr>
                <w:rFonts w:ascii="Times New Roman" w:hAnsi="Times New Roman" w:cs="Times New Roman"/>
                <w:sz w:val="22"/>
                <w:szCs w:val="24"/>
              </w:rPr>
            </w:pPr>
            <w:r w:rsidRPr="00B658F8">
              <w:rPr>
                <w:rFonts w:ascii="Times New Roman" w:hAnsi="Times New Roman" w:cs="Times New Roman"/>
                <w:sz w:val="22"/>
                <w:szCs w:val="24"/>
              </w:rPr>
              <w:t>Desktop at 1366px</w:t>
            </w:r>
          </w:p>
        </w:tc>
        <w:tc>
          <w:tcPr>
            <w:tcW w:w="4968" w:type="dxa"/>
          </w:tcPr>
          <w:p w14:paraId="350496DB" w14:textId="77777777" w:rsidR="004A209E" w:rsidRPr="00B658F8" w:rsidRDefault="00000000">
            <w:pPr>
              <w:rPr>
                <w:rFonts w:ascii="Times New Roman" w:hAnsi="Times New Roman" w:cs="Times New Roman"/>
                <w:sz w:val="22"/>
                <w:szCs w:val="24"/>
              </w:rPr>
            </w:pPr>
            <w:r w:rsidRPr="00B658F8">
              <w:rPr>
                <w:rFonts w:ascii="Times New Roman" w:hAnsi="Times New Roman" w:cs="Times New Roman"/>
                <w:sz w:val="22"/>
                <w:szCs w:val="24"/>
              </w:rPr>
              <w:t>Products and sidebar appear side by side.</w:t>
            </w:r>
          </w:p>
        </w:tc>
      </w:tr>
      <w:tr w:rsidR="004A209E" w:rsidRPr="00B658F8" w14:paraId="1EC19E27" w14:textId="77777777">
        <w:tc>
          <w:tcPr>
            <w:tcW w:w="4968" w:type="dxa"/>
          </w:tcPr>
          <w:p w14:paraId="2B31507C" w14:textId="77777777" w:rsidR="004A209E" w:rsidRPr="00B658F8" w:rsidRDefault="00000000">
            <w:pPr>
              <w:rPr>
                <w:rFonts w:ascii="Times New Roman" w:hAnsi="Times New Roman" w:cs="Times New Roman"/>
                <w:sz w:val="22"/>
                <w:szCs w:val="24"/>
              </w:rPr>
            </w:pPr>
            <w:r w:rsidRPr="00B658F8">
              <w:rPr>
                <w:rFonts w:ascii="Times New Roman" w:hAnsi="Times New Roman" w:cs="Times New Roman"/>
                <w:sz w:val="22"/>
                <w:szCs w:val="24"/>
              </w:rPr>
              <w:t>Tablet at 768px</w:t>
            </w:r>
          </w:p>
        </w:tc>
        <w:tc>
          <w:tcPr>
            <w:tcW w:w="4968" w:type="dxa"/>
          </w:tcPr>
          <w:p w14:paraId="1DE96B2F" w14:textId="77777777" w:rsidR="004A209E" w:rsidRPr="00B658F8" w:rsidRDefault="00000000">
            <w:pPr>
              <w:rPr>
                <w:rFonts w:ascii="Times New Roman" w:hAnsi="Times New Roman" w:cs="Times New Roman"/>
                <w:sz w:val="22"/>
                <w:szCs w:val="24"/>
              </w:rPr>
            </w:pPr>
            <w:r w:rsidRPr="00B658F8">
              <w:rPr>
                <w:rFonts w:ascii="Times New Roman" w:hAnsi="Times New Roman" w:cs="Times New Roman"/>
                <w:sz w:val="22"/>
                <w:szCs w:val="24"/>
              </w:rPr>
              <w:t>Products appear in two columns; sidebar moves below.</w:t>
            </w:r>
          </w:p>
        </w:tc>
      </w:tr>
      <w:tr w:rsidR="004A209E" w:rsidRPr="00B658F8" w14:paraId="44A4F8FA" w14:textId="77777777">
        <w:tc>
          <w:tcPr>
            <w:tcW w:w="4968" w:type="dxa"/>
          </w:tcPr>
          <w:p w14:paraId="04DCFADD" w14:textId="77777777" w:rsidR="004A209E" w:rsidRPr="00B658F8" w:rsidRDefault="00000000">
            <w:pPr>
              <w:rPr>
                <w:rFonts w:ascii="Times New Roman" w:hAnsi="Times New Roman" w:cs="Times New Roman"/>
                <w:sz w:val="22"/>
                <w:szCs w:val="24"/>
              </w:rPr>
            </w:pPr>
            <w:r w:rsidRPr="00B658F8">
              <w:rPr>
                <w:rFonts w:ascii="Times New Roman" w:hAnsi="Times New Roman" w:cs="Times New Roman"/>
                <w:sz w:val="22"/>
                <w:szCs w:val="24"/>
              </w:rPr>
              <w:t>Mobile at 390px</w:t>
            </w:r>
          </w:p>
        </w:tc>
        <w:tc>
          <w:tcPr>
            <w:tcW w:w="4968" w:type="dxa"/>
          </w:tcPr>
          <w:p w14:paraId="2C90A8B5" w14:textId="77777777" w:rsidR="004A209E" w:rsidRPr="00B658F8" w:rsidRDefault="00000000">
            <w:pPr>
              <w:rPr>
                <w:rFonts w:ascii="Times New Roman" w:hAnsi="Times New Roman" w:cs="Times New Roman"/>
                <w:sz w:val="22"/>
                <w:szCs w:val="24"/>
              </w:rPr>
            </w:pPr>
            <w:r w:rsidRPr="00B658F8">
              <w:rPr>
                <w:rFonts w:ascii="Times New Roman" w:hAnsi="Times New Roman" w:cs="Times New Roman"/>
                <w:sz w:val="22"/>
                <w:szCs w:val="24"/>
              </w:rPr>
              <w:t>Products appear in one column.</w:t>
            </w:r>
          </w:p>
        </w:tc>
      </w:tr>
      <w:tr w:rsidR="004A209E" w:rsidRPr="00B658F8" w14:paraId="0BA4FC41" w14:textId="77777777">
        <w:tc>
          <w:tcPr>
            <w:tcW w:w="4968" w:type="dxa"/>
          </w:tcPr>
          <w:p w14:paraId="07F064C4" w14:textId="77777777" w:rsidR="004A209E" w:rsidRPr="00B658F8" w:rsidRDefault="00000000">
            <w:pPr>
              <w:rPr>
                <w:rFonts w:ascii="Times New Roman" w:hAnsi="Times New Roman" w:cs="Times New Roman"/>
                <w:sz w:val="22"/>
                <w:szCs w:val="24"/>
              </w:rPr>
            </w:pPr>
            <w:r w:rsidRPr="00B658F8">
              <w:rPr>
                <w:rFonts w:ascii="Times New Roman" w:hAnsi="Times New Roman" w:cs="Times New Roman"/>
                <w:sz w:val="22"/>
                <w:szCs w:val="24"/>
              </w:rPr>
              <w:t>Resize the browser</w:t>
            </w:r>
          </w:p>
        </w:tc>
        <w:tc>
          <w:tcPr>
            <w:tcW w:w="4968" w:type="dxa"/>
          </w:tcPr>
          <w:p w14:paraId="2C5673CB" w14:textId="77777777" w:rsidR="004A209E" w:rsidRPr="00B658F8" w:rsidRDefault="00000000">
            <w:pPr>
              <w:rPr>
                <w:rFonts w:ascii="Times New Roman" w:hAnsi="Times New Roman" w:cs="Times New Roman"/>
                <w:sz w:val="22"/>
                <w:szCs w:val="24"/>
              </w:rPr>
            </w:pPr>
            <w:r w:rsidRPr="00B658F8">
              <w:rPr>
                <w:rFonts w:ascii="Times New Roman" w:hAnsi="Times New Roman" w:cs="Times New Roman"/>
                <w:sz w:val="22"/>
                <w:szCs w:val="24"/>
              </w:rPr>
              <w:t>Elements rearrange without overlapping.</w:t>
            </w:r>
          </w:p>
        </w:tc>
      </w:tr>
      <w:tr w:rsidR="004A209E" w:rsidRPr="00B658F8" w14:paraId="1AE15E54" w14:textId="77777777">
        <w:tc>
          <w:tcPr>
            <w:tcW w:w="4968" w:type="dxa"/>
          </w:tcPr>
          <w:p w14:paraId="536E045B" w14:textId="77777777" w:rsidR="004A209E" w:rsidRPr="00B658F8" w:rsidRDefault="00000000">
            <w:pPr>
              <w:rPr>
                <w:rFonts w:ascii="Times New Roman" w:hAnsi="Times New Roman" w:cs="Times New Roman"/>
                <w:sz w:val="22"/>
                <w:szCs w:val="24"/>
              </w:rPr>
            </w:pPr>
            <w:r w:rsidRPr="00B658F8">
              <w:rPr>
                <w:rFonts w:ascii="Times New Roman" w:hAnsi="Times New Roman" w:cs="Times New Roman"/>
                <w:sz w:val="22"/>
                <w:szCs w:val="24"/>
              </w:rPr>
              <w:t>Load large product images</w:t>
            </w:r>
          </w:p>
        </w:tc>
        <w:tc>
          <w:tcPr>
            <w:tcW w:w="4968" w:type="dxa"/>
          </w:tcPr>
          <w:p w14:paraId="3EAA007C" w14:textId="77777777" w:rsidR="004A209E" w:rsidRPr="00B658F8" w:rsidRDefault="00000000">
            <w:pPr>
              <w:rPr>
                <w:rFonts w:ascii="Times New Roman" w:hAnsi="Times New Roman" w:cs="Times New Roman"/>
                <w:sz w:val="22"/>
                <w:szCs w:val="24"/>
              </w:rPr>
            </w:pPr>
            <w:r w:rsidRPr="00B658F8">
              <w:rPr>
                <w:rFonts w:ascii="Times New Roman" w:hAnsi="Times New Roman" w:cs="Times New Roman"/>
                <w:sz w:val="22"/>
                <w:szCs w:val="24"/>
              </w:rPr>
              <w:t>Images remain within their cards.</w:t>
            </w:r>
          </w:p>
        </w:tc>
      </w:tr>
      <w:tr w:rsidR="004A209E" w:rsidRPr="00B658F8" w14:paraId="2B6D8139" w14:textId="77777777">
        <w:tc>
          <w:tcPr>
            <w:tcW w:w="4968" w:type="dxa"/>
          </w:tcPr>
          <w:p w14:paraId="52EC88B8" w14:textId="77777777" w:rsidR="004A209E" w:rsidRPr="00B658F8" w:rsidRDefault="00000000">
            <w:pPr>
              <w:rPr>
                <w:rFonts w:ascii="Times New Roman" w:hAnsi="Times New Roman" w:cs="Times New Roman"/>
                <w:sz w:val="22"/>
                <w:szCs w:val="24"/>
              </w:rPr>
            </w:pPr>
            <w:r w:rsidRPr="00B658F8">
              <w:rPr>
                <w:rFonts w:ascii="Times New Roman" w:hAnsi="Times New Roman" w:cs="Times New Roman"/>
                <w:sz w:val="22"/>
                <w:szCs w:val="24"/>
              </w:rPr>
              <w:t>View navigation on mobile</w:t>
            </w:r>
          </w:p>
        </w:tc>
        <w:tc>
          <w:tcPr>
            <w:tcW w:w="4968" w:type="dxa"/>
          </w:tcPr>
          <w:p w14:paraId="5745CA44" w14:textId="77777777" w:rsidR="004A209E" w:rsidRPr="00B658F8" w:rsidRDefault="00000000">
            <w:pPr>
              <w:rPr>
                <w:rFonts w:ascii="Times New Roman" w:hAnsi="Times New Roman" w:cs="Times New Roman"/>
                <w:sz w:val="22"/>
                <w:szCs w:val="24"/>
              </w:rPr>
            </w:pPr>
            <w:r w:rsidRPr="00B658F8">
              <w:rPr>
                <w:rFonts w:ascii="Times New Roman" w:hAnsi="Times New Roman" w:cs="Times New Roman"/>
                <w:sz w:val="22"/>
                <w:szCs w:val="24"/>
              </w:rPr>
              <w:t>Links wrap instead of overflowing.</w:t>
            </w:r>
          </w:p>
        </w:tc>
      </w:tr>
    </w:tbl>
    <w:p w14:paraId="23033E7A" w14:textId="77777777" w:rsidR="004A209E" w:rsidRPr="00B658F8" w:rsidRDefault="004A209E">
      <w:pPr>
        <w:rPr>
          <w:rFonts w:ascii="Times New Roman" w:hAnsi="Times New Roman" w:cs="Times New Roman"/>
          <w:sz w:val="22"/>
          <w:szCs w:val="24"/>
        </w:rPr>
      </w:pPr>
    </w:p>
    <w:p w14:paraId="4E808ED5" w14:textId="77777777" w:rsidR="004A209E" w:rsidRPr="00B658F8" w:rsidRDefault="00000000">
      <w:pPr>
        <w:rPr>
          <w:rFonts w:ascii="Times New Roman" w:hAnsi="Times New Roman" w:cs="Times New Roman"/>
          <w:sz w:val="22"/>
          <w:szCs w:val="24"/>
        </w:rPr>
      </w:pPr>
      <w:r w:rsidRPr="00B658F8">
        <w:rPr>
          <w:rFonts w:ascii="Times New Roman" w:hAnsi="Times New Roman" w:cs="Times New Roman"/>
          <w:sz w:val="22"/>
          <w:szCs w:val="24"/>
        </w:rPr>
        <w:t>Further improvements: Add a working shopping cart, optimize images, use semantic HTML throughout the page, provide keyboard-accessible navigation, and test at intermediate widths such as 600px and 900px. A collapsible navigation menu can also be added for very narrow screens.</w:t>
      </w:r>
    </w:p>
    <w:p w14:paraId="34F46A48" w14:textId="77777777" w:rsidR="004A209E" w:rsidRPr="00B658F8" w:rsidRDefault="00000000">
      <w:pPr>
        <w:rPr>
          <w:rFonts w:ascii="Times New Roman" w:hAnsi="Times New Roman" w:cs="Times New Roman"/>
          <w:sz w:val="22"/>
          <w:szCs w:val="24"/>
        </w:rPr>
      </w:pPr>
      <w:r w:rsidRPr="00B658F8">
        <w:rPr>
          <w:rFonts w:ascii="Times New Roman" w:hAnsi="Times New Roman" w:cs="Times New Roman"/>
          <w:sz w:val="22"/>
          <w:szCs w:val="24"/>
        </w:rPr>
        <w:t>Result: A responsive retail webpage was developed successfully using CSS Flexbox, media queries, and consistent spacing and alignment techniques.</w:t>
      </w:r>
    </w:p>
    <w:p w14:paraId="5710FD9D" w14:textId="77777777" w:rsidR="00B658F8" w:rsidRDefault="00B658F8" w:rsidP="00B658F8">
      <w:pPr>
        <w:rPr>
          <w:rFonts w:ascii="Times New Roman" w:hAnsi="Times New Roman" w:cs="Times New Roman"/>
          <w:sz w:val="22"/>
          <w:szCs w:val="24"/>
        </w:rPr>
      </w:pPr>
    </w:p>
    <w:p w14:paraId="07494D9D" w14:textId="3695AE57" w:rsidR="00B658F8" w:rsidRDefault="00B658F8" w:rsidP="00B658F8">
      <w:pPr>
        <w:rPr>
          <w:rFonts w:ascii="Times New Roman" w:hAnsi="Times New Roman" w:cs="Times New Roman"/>
          <w:sz w:val="22"/>
          <w:szCs w:val="24"/>
        </w:rPr>
      </w:pPr>
      <w:r w:rsidRPr="00B658F8">
        <w:rPr>
          <w:rFonts w:ascii="Times New Roman" w:hAnsi="Times New Roman" w:cs="Times New Roman"/>
          <w:sz w:val="22"/>
          <w:szCs w:val="24"/>
        </w:rPr>
        <w:drawing>
          <wp:inline distT="0" distB="0" distL="0" distR="0" wp14:anchorId="274E084A" wp14:editId="155E41EB">
            <wp:extent cx="6309360" cy="2912745"/>
            <wp:effectExtent l="0" t="0" r="0" b="1905"/>
            <wp:docPr id="644224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224705" name=""/>
                    <pic:cNvPicPr/>
                  </pic:nvPicPr>
                  <pic:blipFill>
                    <a:blip r:embed="rId8"/>
                    <a:stretch>
                      <a:fillRect/>
                    </a:stretch>
                  </pic:blipFill>
                  <pic:spPr>
                    <a:xfrm>
                      <a:off x="0" y="0"/>
                      <a:ext cx="6309360" cy="2912745"/>
                    </a:xfrm>
                    <a:prstGeom prst="rect">
                      <a:avLst/>
                    </a:prstGeom>
                  </pic:spPr>
                </pic:pic>
              </a:graphicData>
            </a:graphic>
          </wp:inline>
        </w:drawing>
      </w:r>
    </w:p>
    <w:p w14:paraId="0D19A7DF" w14:textId="5C138AC5" w:rsidR="004A209E" w:rsidRPr="00B658F8" w:rsidRDefault="00000000" w:rsidP="00B658F8">
      <w:pPr>
        <w:rPr>
          <w:rFonts w:ascii="Times New Roman" w:hAnsi="Times New Roman" w:cs="Times New Roman"/>
          <w:b/>
          <w:bCs/>
          <w:sz w:val="22"/>
          <w:szCs w:val="24"/>
        </w:rPr>
      </w:pPr>
      <w:r w:rsidRPr="00B658F8">
        <w:rPr>
          <w:rFonts w:ascii="Times New Roman" w:hAnsi="Times New Roman" w:cs="Times New Roman"/>
          <w:b/>
          <w:bCs/>
          <w:sz w:val="22"/>
          <w:szCs w:val="24"/>
        </w:rPr>
        <w:br w:type="page"/>
      </w:r>
      <w:r w:rsidRPr="00B658F8">
        <w:rPr>
          <w:rFonts w:ascii="Times New Roman" w:hAnsi="Times New Roman" w:cs="Times New Roman"/>
          <w:b/>
          <w:bCs/>
          <w:sz w:val="36"/>
          <w:szCs w:val="32"/>
        </w:rPr>
        <w:lastRenderedPageBreak/>
        <w:t>EXPERIMENT 2: FORM VALIDATION USING JAVASCRIPT</w:t>
      </w:r>
    </w:p>
    <w:p w14:paraId="2C49BC74" w14:textId="77777777" w:rsidR="004A209E" w:rsidRPr="00B658F8" w:rsidRDefault="00000000">
      <w:pPr>
        <w:rPr>
          <w:rFonts w:ascii="Times New Roman" w:hAnsi="Times New Roman" w:cs="Times New Roman"/>
          <w:sz w:val="22"/>
          <w:szCs w:val="24"/>
        </w:rPr>
      </w:pPr>
      <w:r w:rsidRPr="00B658F8">
        <w:rPr>
          <w:rFonts w:ascii="Times New Roman" w:hAnsi="Times New Roman" w:cs="Times New Roman"/>
          <w:sz w:val="22"/>
          <w:szCs w:val="24"/>
        </w:rPr>
        <w:t>Aim: To develop a registration form that validates email addresses and phone numbers using HTML5 form attributes and JavaScript regular expressions, displays real-time error messages, and prevents invalid data from being submitted.</w:t>
      </w:r>
    </w:p>
    <w:p w14:paraId="23CF6896" w14:textId="77777777" w:rsidR="004A209E" w:rsidRPr="00B658F8" w:rsidRDefault="00000000">
      <w:pPr>
        <w:pStyle w:val="Heading2"/>
        <w:rPr>
          <w:rFonts w:ascii="Times New Roman" w:hAnsi="Times New Roman" w:cs="Times New Roman"/>
          <w:color w:val="auto"/>
          <w:sz w:val="28"/>
          <w:szCs w:val="28"/>
        </w:rPr>
      </w:pPr>
      <w:r w:rsidRPr="00B658F8">
        <w:rPr>
          <w:rFonts w:ascii="Times New Roman" w:hAnsi="Times New Roman" w:cs="Times New Roman"/>
          <w:color w:val="auto"/>
          <w:sz w:val="28"/>
          <w:szCs w:val="28"/>
        </w:rPr>
        <w:t>(a) Analyze the issues in the existing form validation mechanism</w:t>
      </w:r>
    </w:p>
    <w:p w14:paraId="66EC100A" w14:textId="77777777" w:rsidR="004A209E" w:rsidRPr="00B658F8" w:rsidRDefault="00000000">
      <w:pPr>
        <w:rPr>
          <w:rFonts w:ascii="Times New Roman" w:hAnsi="Times New Roman" w:cs="Times New Roman"/>
          <w:sz w:val="22"/>
          <w:szCs w:val="24"/>
        </w:rPr>
      </w:pPr>
      <w:r w:rsidRPr="00B658F8">
        <w:rPr>
          <w:rFonts w:ascii="Times New Roman" w:hAnsi="Times New Roman" w:cs="Times New Roman"/>
          <w:sz w:val="22"/>
          <w:szCs w:val="24"/>
        </w:rPr>
        <w:t>Form validation ensures that users enter information in the correct format before a registration form is processed. If validation is missing or incomplete, incorrect information may enter the application's database and affect subsequent operations.</w:t>
      </w:r>
    </w:p>
    <w:p w14:paraId="09304FC4" w14:textId="77777777" w:rsidR="004A209E" w:rsidRPr="00B658F8" w:rsidRDefault="00000000" w:rsidP="009D2B32">
      <w:pPr>
        <w:pStyle w:val="ListNumber"/>
        <w:numPr>
          <w:ilvl w:val="0"/>
          <w:numId w:val="11"/>
        </w:numPr>
        <w:rPr>
          <w:rFonts w:ascii="Times New Roman" w:hAnsi="Times New Roman" w:cs="Times New Roman"/>
          <w:sz w:val="22"/>
          <w:szCs w:val="24"/>
        </w:rPr>
      </w:pPr>
      <w:r w:rsidRPr="00B658F8">
        <w:rPr>
          <w:rFonts w:ascii="Times New Roman" w:hAnsi="Times New Roman" w:cs="Times New Roman"/>
          <w:sz w:val="22"/>
          <w:szCs w:val="24"/>
        </w:rPr>
        <w:t>Invalid email formats: The form may accept values such as student@, student.com, or student@@gmail.com if it checks only whether the field contains text.</w:t>
      </w:r>
    </w:p>
    <w:p w14:paraId="1D70B68C" w14:textId="77777777" w:rsidR="004A209E" w:rsidRPr="00B658F8" w:rsidRDefault="00000000" w:rsidP="009D2B32">
      <w:pPr>
        <w:pStyle w:val="ListNumber"/>
        <w:numPr>
          <w:ilvl w:val="0"/>
          <w:numId w:val="11"/>
        </w:numPr>
        <w:rPr>
          <w:rFonts w:ascii="Times New Roman" w:hAnsi="Times New Roman" w:cs="Times New Roman"/>
          <w:sz w:val="22"/>
          <w:szCs w:val="24"/>
        </w:rPr>
      </w:pPr>
      <w:r w:rsidRPr="00B658F8">
        <w:rPr>
          <w:rFonts w:ascii="Times New Roman" w:hAnsi="Times New Roman" w:cs="Times New Roman"/>
          <w:sz w:val="22"/>
          <w:szCs w:val="24"/>
        </w:rPr>
        <w:t>Incorrect phone numbers: The form may accept alphabetic characters, numbers of the wrong length, or invalid prefixes.</w:t>
      </w:r>
    </w:p>
    <w:p w14:paraId="0817D003" w14:textId="77777777" w:rsidR="004A209E" w:rsidRPr="00B658F8" w:rsidRDefault="00000000" w:rsidP="009D2B32">
      <w:pPr>
        <w:pStyle w:val="ListNumber"/>
        <w:numPr>
          <w:ilvl w:val="0"/>
          <w:numId w:val="11"/>
        </w:numPr>
        <w:rPr>
          <w:rFonts w:ascii="Times New Roman" w:hAnsi="Times New Roman" w:cs="Times New Roman"/>
          <w:sz w:val="22"/>
          <w:szCs w:val="24"/>
        </w:rPr>
      </w:pPr>
      <w:r w:rsidRPr="00B658F8">
        <w:rPr>
          <w:rFonts w:ascii="Times New Roman" w:hAnsi="Times New Roman" w:cs="Times New Roman"/>
          <w:sz w:val="22"/>
          <w:szCs w:val="24"/>
        </w:rPr>
        <w:t>Missing required-field checks: Users may submit the form without entering essential information.</w:t>
      </w:r>
    </w:p>
    <w:p w14:paraId="1493AA94" w14:textId="77777777" w:rsidR="004A209E" w:rsidRPr="00B658F8" w:rsidRDefault="00000000" w:rsidP="009D2B32">
      <w:pPr>
        <w:pStyle w:val="ListNumber"/>
        <w:numPr>
          <w:ilvl w:val="0"/>
          <w:numId w:val="11"/>
        </w:numPr>
        <w:rPr>
          <w:rFonts w:ascii="Times New Roman" w:hAnsi="Times New Roman" w:cs="Times New Roman"/>
          <w:sz w:val="22"/>
          <w:szCs w:val="24"/>
        </w:rPr>
      </w:pPr>
      <w:r w:rsidRPr="00B658F8">
        <w:rPr>
          <w:rFonts w:ascii="Times New Roman" w:hAnsi="Times New Roman" w:cs="Times New Roman"/>
          <w:sz w:val="22"/>
          <w:szCs w:val="24"/>
        </w:rPr>
        <w:t>No immediate feedback: If errors appear only after submission, users may struggle to identify which field needs correction.</w:t>
      </w:r>
    </w:p>
    <w:p w14:paraId="0003BF0B" w14:textId="77777777" w:rsidR="004A209E" w:rsidRPr="00B658F8" w:rsidRDefault="00000000" w:rsidP="009D2B32">
      <w:pPr>
        <w:pStyle w:val="ListNumber"/>
        <w:numPr>
          <w:ilvl w:val="0"/>
          <w:numId w:val="11"/>
        </w:numPr>
        <w:rPr>
          <w:rFonts w:ascii="Times New Roman" w:hAnsi="Times New Roman" w:cs="Times New Roman"/>
          <w:sz w:val="22"/>
          <w:szCs w:val="24"/>
        </w:rPr>
      </w:pPr>
      <w:r w:rsidRPr="00B658F8">
        <w:rPr>
          <w:rFonts w:ascii="Times New Roman" w:hAnsi="Times New Roman" w:cs="Times New Roman"/>
          <w:sz w:val="22"/>
          <w:szCs w:val="24"/>
        </w:rPr>
        <w:t>Improper event handling: A form may submit before validation or fail to prevent submission when validation fails.</w:t>
      </w:r>
    </w:p>
    <w:p w14:paraId="2AC4C338" w14:textId="77777777" w:rsidR="004A209E" w:rsidRPr="00B658F8" w:rsidRDefault="00000000" w:rsidP="009D2B32">
      <w:pPr>
        <w:pStyle w:val="ListNumber"/>
        <w:numPr>
          <w:ilvl w:val="0"/>
          <w:numId w:val="11"/>
        </w:numPr>
        <w:rPr>
          <w:rFonts w:ascii="Times New Roman" w:hAnsi="Times New Roman" w:cs="Times New Roman"/>
          <w:sz w:val="22"/>
          <w:szCs w:val="24"/>
        </w:rPr>
      </w:pPr>
      <w:r w:rsidRPr="00B658F8">
        <w:rPr>
          <w:rFonts w:ascii="Times New Roman" w:hAnsi="Times New Roman" w:cs="Times New Roman"/>
          <w:sz w:val="22"/>
          <w:szCs w:val="24"/>
        </w:rPr>
        <w:t>Lack of clear messages: Generic messages do not explain how to correct the problem.</w:t>
      </w:r>
    </w:p>
    <w:p w14:paraId="5981F3FD" w14:textId="77777777" w:rsidR="004A209E" w:rsidRPr="00B658F8" w:rsidRDefault="00000000" w:rsidP="009D2B32">
      <w:pPr>
        <w:pStyle w:val="ListNumber"/>
        <w:numPr>
          <w:ilvl w:val="0"/>
          <w:numId w:val="11"/>
        </w:numPr>
        <w:rPr>
          <w:rFonts w:ascii="Times New Roman" w:hAnsi="Times New Roman" w:cs="Times New Roman"/>
          <w:sz w:val="22"/>
          <w:szCs w:val="24"/>
        </w:rPr>
      </w:pPr>
      <w:r w:rsidRPr="00B658F8">
        <w:rPr>
          <w:rFonts w:ascii="Times New Roman" w:hAnsi="Times New Roman" w:cs="Times New Roman"/>
          <w:sz w:val="22"/>
          <w:szCs w:val="24"/>
        </w:rPr>
        <w:t>Client-side limitations: Browser-side checks can be bypassed, so they cannot be the application's only security mechanism.</w:t>
      </w:r>
    </w:p>
    <w:p w14:paraId="697A24DC" w14:textId="77777777" w:rsidR="004A209E" w:rsidRPr="00B658F8" w:rsidRDefault="00000000">
      <w:pPr>
        <w:rPr>
          <w:rFonts w:ascii="Times New Roman" w:hAnsi="Times New Roman" w:cs="Times New Roman"/>
          <w:sz w:val="22"/>
          <w:szCs w:val="24"/>
        </w:rPr>
      </w:pPr>
      <w:r w:rsidRPr="00B658F8">
        <w:rPr>
          <w:rFonts w:ascii="Times New Roman" w:hAnsi="Times New Roman" w:cs="Times New Roman"/>
          <w:sz w:val="22"/>
          <w:szCs w:val="24"/>
        </w:rPr>
        <w:t>The proposed form uses HTML5 attributes, regular expressions, real-time validation, and a clear submission status.</w:t>
      </w:r>
    </w:p>
    <w:p w14:paraId="0DE4FC51" w14:textId="77777777" w:rsidR="004A209E" w:rsidRPr="00B658F8" w:rsidRDefault="00000000">
      <w:pPr>
        <w:pStyle w:val="Heading2"/>
        <w:rPr>
          <w:rFonts w:ascii="Times New Roman" w:hAnsi="Times New Roman" w:cs="Times New Roman"/>
          <w:color w:val="auto"/>
          <w:sz w:val="28"/>
          <w:szCs w:val="28"/>
        </w:rPr>
      </w:pPr>
      <w:r w:rsidRPr="00B658F8">
        <w:rPr>
          <w:rFonts w:ascii="Times New Roman" w:hAnsi="Times New Roman" w:cs="Times New Roman"/>
          <w:color w:val="auto"/>
          <w:sz w:val="28"/>
          <w:szCs w:val="28"/>
        </w:rPr>
        <w:t>(b) Design input fields with appropriate HTML attributes</w:t>
      </w:r>
    </w:p>
    <w:p w14:paraId="24B07496" w14:textId="77777777" w:rsidR="004A209E" w:rsidRPr="00B658F8" w:rsidRDefault="00000000">
      <w:pPr>
        <w:pStyle w:val="ListBullet"/>
        <w:rPr>
          <w:rFonts w:ascii="Times New Roman" w:hAnsi="Times New Roman" w:cs="Times New Roman"/>
          <w:sz w:val="22"/>
          <w:szCs w:val="24"/>
        </w:rPr>
      </w:pPr>
      <w:r w:rsidRPr="00B658F8">
        <w:rPr>
          <w:rFonts w:ascii="Times New Roman" w:hAnsi="Times New Roman" w:cs="Times New Roman"/>
          <w:sz w:val="22"/>
          <w:szCs w:val="24"/>
        </w:rPr>
        <w:t>Full Name: Uses required to prevent empty submissions.</w:t>
      </w:r>
    </w:p>
    <w:p w14:paraId="20756B12" w14:textId="77777777" w:rsidR="004A209E" w:rsidRPr="00B658F8" w:rsidRDefault="00000000">
      <w:pPr>
        <w:pStyle w:val="ListBullet"/>
        <w:rPr>
          <w:rFonts w:ascii="Times New Roman" w:hAnsi="Times New Roman" w:cs="Times New Roman"/>
          <w:sz w:val="22"/>
          <w:szCs w:val="24"/>
        </w:rPr>
      </w:pPr>
      <w:r w:rsidRPr="00B658F8">
        <w:rPr>
          <w:rFonts w:ascii="Times New Roman" w:hAnsi="Times New Roman" w:cs="Times New Roman"/>
          <w:sz w:val="22"/>
          <w:szCs w:val="24"/>
        </w:rPr>
        <w:t>Email Address: Uses type=email for basic browser validation.</w:t>
      </w:r>
    </w:p>
    <w:p w14:paraId="53995D71" w14:textId="77777777" w:rsidR="004A209E" w:rsidRPr="00B658F8" w:rsidRDefault="00000000">
      <w:pPr>
        <w:pStyle w:val="ListBullet"/>
        <w:rPr>
          <w:rFonts w:ascii="Times New Roman" w:hAnsi="Times New Roman" w:cs="Times New Roman"/>
          <w:sz w:val="22"/>
          <w:szCs w:val="24"/>
        </w:rPr>
      </w:pPr>
      <w:r w:rsidRPr="00B658F8">
        <w:rPr>
          <w:rFonts w:ascii="Times New Roman" w:hAnsi="Times New Roman" w:cs="Times New Roman"/>
          <w:sz w:val="22"/>
          <w:szCs w:val="24"/>
        </w:rPr>
        <w:t>Phone Number: Uses type=tel and maxlength=10 to support telephone entry and limit input length.</w:t>
      </w:r>
    </w:p>
    <w:p w14:paraId="3DA291F7" w14:textId="77777777" w:rsidR="004A209E" w:rsidRPr="00B658F8" w:rsidRDefault="00000000">
      <w:pPr>
        <w:pStyle w:val="ListBullet"/>
        <w:rPr>
          <w:rFonts w:ascii="Times New Roman" w:hAnsi="Times New Roman" w:cs="Times New Roman"/>
          <w:sz w:val="22"/>
          <w:szCs w:val="24"/>
        </w:rPr>
      </w:pPr>
      <w:r w:rsidRPr="00B658F8">
        <w:rPr>
          <w:rFonts w:ascii="Times New Roman" w:hAnsi="Times New Roman" w:cs="Times New Roman"/>
          <w:sz w:val="22"/>
          <w:szCs w:val="24"/>
        </w:rPr>
        <w:t>Register Button: The form is processed only after built-in constraints and JavaScript checks are satisfied.</w:t>
      </w:r>
    </w:p>
    <w:p w14:paraId="20C6895F" w14:textId="77777777" w:rsidR="004A209E" w:rsidRPr="00B658F8" w:rsidRDefault="00000000">
      <w:pPr>
        <w:rPr>
          <w:rFonts w:ascii="Times New Roman" w:hAnsi="Times New Roman" w:cs="Times New Roman"/>
          <w:sz w:val="22"/>
          <w:szCs w:val="24"/>
        </w:rPr>
      </w:pPr>
      <w:r w:rsidRPr="00B658F8">
        <w:rPr>
          <w:rFonts w:ascii="Times New Roman" w:hAnsi="Times New Roman" w:cs="Times New Roman"/>
          <w:sz w:val="22"/>
          <w:szCs w:val="24"/>
        </w:rPr>
        <w:t>The required, type, and maxlength attributes improve input quality. JavaScript implements the specific validation rules and provides real-time feedback.</w:t>
      </w:r>
    </w:p>
    <w:p w14:paraId="7B90D6C7" w14:textId="77777777" w:rsidR="004A209E" w:rsidRPr="00B658F8" w:rsidRDefault="00000000">
      <w:pPr>
        <w:pStyle w:val="Heading2"/>
        <w:rPr>
          <w:rFonts w:ascii="Times New Roman" w:hAnsi="Times New Roman" w:cs="Times New Roman"/>
          <w:color w:val="auto"/>
          <w:sz w:val="28"/>
          <w:szCs w:val="28"/>
        </w:rPr>
      </w:pPr>
      <w:r w:rsidRPr="00B658F8">
        <w:rPr>
          <w:rFonts w:ascii="Times New Roman" w:hAnsi="Times New Roman" w:cs="Times New Roman"/>
          <w:color w:val="auto"/>
          <w:sz w:val="28"/>
          <w:szCs w:val="28"/>
        </w:rPr>
        <w:t>(c) Regular-expression validation</w:t>
      </w:r>
    </w:p>
    <w:p w14:paraId="7E8C8541" w14:textId="77777777" w:rsidR="004A209E" w:rsidRPr="00B658F8" w:rsidRDefault="00000000">
      <w:pPr>
        <w:rPr>
          <w:rFonts w:ascii="Times New Roman" w:hAnsi="Times New Roman" w:cs="Times New Roman"/>
          <w:sz w:val="22"/>
          <w:szCs w:val="24"/>
        </w:rPr>
      </w:pPr>
      <w:r w:rsidRPr="00B658F8">
        <w:rPr>
          <w:rFonts w:ascii="Times New Roman" w:hAnsi="Times New Roman" w:cs="Times New Roman"/>
          <w:sz w:val="22"/>
          <w:szCs w:val="24"/>
        </w:rPr>
        <w:t>Email validation pattern:</w:t>
      </w:r>
    </w:p>
    <w:p w14:paraId="6FE0FD48" w14:textId="77777777" w:rsidR="004A209E" w:rsidRPr="00B658F8" w:rsidRDefault="00000000">
      <w:pPr>
        <w:shd w:val="clear" w:color="auto" w:fill="F3F5F7"/>
        <w:spacing w:after="0" w:line="240" w:lineRule="auto"/>
        <w:ind w:left="173" w:right="115"/>
        <w:rPr>
          <w:rFonts w:ascii="Times New Roman" w:hAnsi="Times New Roman" w:cs="Times New Roman"/>
          <w:sz w:val="22"/>
          <w:szCs w:val="24"/>
        </w:rPr>
      </w:pPr>
      <w:r w:rsidRPr="00B658F8">
        <w:rPr>
          <w:rFonts w:ascii="Times New Roman" w:eastAsia="Consolas" w:hAnsi="Times New Roman" w:cs="Times New Roman"/>
          <w:sz w:val="16"/>
          <w:szCs w:val="24"/>
        </w:rPr>
        <w:t>/^[^\s@]+@[^\s@]+\.[^\s@]+$/</w:t>
      </w:r>
    </w:p>
    <w:p w14:paraId="256197F0" w14:textId="77777777" w:rsidR="004A209E" w:rsidRPr="00B658F8" w:rsidRDefault="00000000">
      <w:pPr>
        <w:rPr>
          <w:rFonts w:ascii="Times New Roman" w:hAnsi="Times New Roman" w:cs="Times New Roman"/>
          <w:sz w:val="22"/>
          <w:szCs w:val="24"/>
        </w:rPr>
      </w:pPr>
      <w:r w:rsidRPr="00B658F8">
        <w:rPr>
          <w:rFonts w:ascii="Times New Roman" w:hAnsi="Times New Roman" w:cs="Times New Roman"/>
          <w:sz w:val="22"/>
          <w:szCs w:val="24"/>
        </w:rPr>
        <w:t>This pattern checks for non-empty text before and after the @ symbol, followed by a dot and a domain portion. It is a basic check and does not implement every rule of the complete email standard.</w:t>
      </w:r>
    </w:p>
    <w:p w14:paraId="2C0E9181" w14:textId="77777777" w:rsidR="004A209E" w:rsidRPr="00B658F8" w:rsidRDefault="00000000">
      <w:pPr>
        <w:rPr>
          <w:rFonts w:ascii="Times New Roman" w:hAnsi="Times New Roman" w:cs="Times New Roman"/>
          <w:sz w:val="22"/>
          <w:szCs w:val="24"/>
        </w:rPr>
      </w:pPr>
      <w:r w:rsidRPr="00B658F8">
        <w:rPr>
          <w:rFonts w:ascii="Times New Roman" w:hAnsi="Times New Roman" w:cs="Times New Roman"/>
          <w:sz w:val="22"/>
          <w:szCs w:val="24"/>
        </w:rPr>
        <w:t>Indian mobile number pattern:</w:t>
      </w:r>
    </w:p>
    <w:p w14:paraId="45F0C7FF" w14:textId="77777777" w:rsidR="004A209E" w:rsidRPr="00B658F8" w:rsidRDefault="00000000">
      <w:pPr>
        <w:shd w:val="clear" w:color="auto" w:fill="F3F5F7"/>
        <w:spacing w:after="0" w:line="240" w:lineRule="auto"/>
        <w:ind w:left="173" w:right="115"/>
        <w:rPr>
          <w:rFonts w:ascii="Times New Roman" w:hAnsi="Times New Roman" w:cs="Times New Roman"/>
          <w:sz w:val="22"/>
          <w:szCs w:val="24"/>
        </w:rPr>
      </w:pPr>
      <w:r w:rsidRPr="00B658F8">
        <w:rPr>
          <w:rFonts w:ascii="Times New Roman" w:eastAsia="Consolas" w:hAnsi="Times New Roman" w:cs="Times New Roman"/>
          <w:sz w:val="16"/>
          <w:szCs w:val="24"/>
        </w:rPr>
        <w:t>/^[6-9]\d{9}$/</w:t>
      </w:r>
    </w:p>
    <w:p w14:paraId="41355C13" w14:textId="77777777" w:rsidR="004A209E" w:rsidRPr="00B658F8" w:rsidRDefault="00000000">
      <w:pPr>
        <w:rPr>
          <w:rFonts w:ascii="Times New Roman" w:hAnsi="Times New Roman" w:cs="Times New Roman"/>
          <w:sz w:val="22"/>
          <w:szCs w:val="24"/>
        </w:rPr>
      </w:pPr>
      <w:r w:rsidRPr="00B658F8">
        <w:rPr>
          <w:rFonts w:ascii="Times New Roman" w:hAnsi="Times New Roman" w:cs="Times New Roman"/>
          <w:sz w:val="22"/>
          <w:szCs w:val="24"/>
        </w:rPr>
        <w:t>This pattern checks that the input contains exactly ten digits and begins with a digit from 6 to 9. It is a simplified format check, not proof that the number is active or belongs to the person registering.</w:t>
      </w:r>
    </w:p>
    <w:p w14:paraId="371A27F5" w14:textId="77777777" w:rsidR="004A209E" w:rsidRPr="00B658F8" w:rsidRDefault="00000000">
      <w:pPr>
        <w:pStyle w:val="Heading2"/>
        <w:rPr>
          <w:rFonts w:ascii="Times New Roman" w:hAnsi="Times New Roman" w:cs="Times New Roman"/>
          <w:color w:val="auto"/>
          <w:sz w:val="28"/>
          <w:szCs w:val="28"/>
        </w:rPr>
      </w:pPr>
      <w:r w:rsidRPr="00B658F8">
        <w:rPr>
          <w:rFonts w:ascii="Times New Roman" w:hAnsi="Times New Roman" w:cs="Times New Roman"/>
          <w:color w:val="auto"/>
          <w:sz w:val="28"/>
          <w:szCs w:val="28"/>
        </w:rPr>
        <w:lastRenderedPageBreak/>
        <w:t>(d) Develop real-time error messages</w:t>
      </w:r>
    </w:p>
    <w:p w14:paraId="017BC0CB" w14:textId="77777777" w:rsidR="004A209E" w:rsidRPr="00B658F8" w:rsidRDefault="00000000">
      <w:pPr>
        <w:rPr>
          <w:rFonts w:ascii="Times New Roman" w:hAnsi="Times New Roman" w:cs="Times New Roman"/>
          <w:sz w:val="22"/>
          <w:szCs w:val="24"/>
        </w:rPr>
      </w:pPr>
      <w:r w:rsidRPr="00B658F8">
        <w:rPr>
          <w:rFonts w:ascii="Times New Roman" w:hAnsi="Times New Roman" w:cs="Times New Roman"/>
          <w:sz w:val="22"/>
          <w:szCs w:val="24"/>
        </w:rPr>
        <w:t>The input event runs validation whenever the user types or modifies a field. The blur event checks a field when the user leaves it. The submit event validates the entire form before displaying the success message.</w:t>
      </w:r>
    </w:p>
    <w:p w14:paraId="039FD69C" w14:textId="77777777" w:rsidR="004A209E" w:rsidRPr="00B658F8" w:rsidRDefault="00000000">
      <w:pPr>
        <w:pStyle w:val="Heading2"/>
        <w:rPr>
          <w:rFonts w:ascii="Times New Roman" w:hAnsi="Times New Roman" w:cs="Times New Roman"/>
          <w:color w:val="auto"/>
          <w:sz w:val="28"/>
          <w:szCs w:val="28"/>
        </w:rPr>
      </w:pPr>
      <w:r w:rsidRPr="00B658F8">
        <w:rPr>
          <w:rFonts w:ascii="Times New Roman" w:hAnsi="Times New Roman" w:cs="Times New Roman"/>
          <w:color w:val="auto"/>
          <w:sz w:val="28"/>
          <w:szCs w:val="28"/>
        </w:rPr>
        <w:t>Complete Program: Registration Form Validation</w:t>
      </w:r>
    </w:p>
    <w:p w14:paraId="25F8CE41" w14:textId="77777777" w:rsidR="004A209E" w:rsidRPr="00B658F8" w:rsidRDefault="00000000">
      <w:pPr>
        <w:rPr>
          <w:rFonts w:ascii="Times New Roman" w:hAnsi="Times New Roman" w:cs="Times New Roman"/>
          <w:sz w:val="22"/>
          <w:szCs w:val="24"/>
        </w:rPr>
      </w:pPr>
      <w:r w:rsidRPr="00B658F8">
        <w:rPr>
          <w:rFonts w:ascii="Times New Roman" w:hAnsi="Times New Roman" w:cs="Times New Roman"/>
          <w:sz w:val="22"/>
          <w:szCs w:val="24"/>
        </w:rPr>
        <w:t>Save the following program as form-validation.html.</w:t>
      </w:r>
    </w:p>
    <w:p w14:paraId="550D5FB3"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&lt;!DOCTYPE html&gt;</w:t>
      </w:r>
    </w:p>
    <w:p w14:paraId="7D1D2689"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&lt;html lang="en"&gt;</w:t>
      </w:r>
    </w:p>
    <w:p w14:paraId="625C4975"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&lt;head&gt;</w:t>
      </w:r>
    </w:p>
    <w:p w14:paraId="097AF8BB"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&lt;meta charset="UTF-8"&gt;</w:t>
      </w:r>
    </w:p>
    <w:p w14:paraId="4DA4CEA3"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&lt;meta name="viewport"</w:t>
      </w:r>
    </w:p>
    <w:p w14:paraId="46981F9A"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content="width=device-width, initial-scale=1.0"&gt;</w:t>
      </w:r>
    </w:p>
    <w:p w14:paraId="55012F5C"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&lt;title&gt;Registration Form Validation&lt;/title&gt;</w:t>
      </w:r>
    </w:p>
    <w:p w14:paraId="2982C326"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188563C5"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&lt;style&gt;</w:t>
      </w:r>
    </w:p>
    <w:p w14:paraId="505143AC"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 { box-sizing: border-box; }</w:t>
      </w:r>
    </w:p>
    <w:p w14:paraId="589E05C9"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4150C3DD"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body {</w:t>
      </w:r>
    </w:p>
    <w:p w14:paraId="5276D8F0"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font-family: Arial, sans-serif;</w:t>
      </w:r>
    </w:p>
    <w:p w14:paraId="346D5F5B"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background: #eef2f7;</w:t>
      </w:r>
    </w:p>
    <w:p w14:paraId="62EFFCAD"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margin: 0;</w:t>
      </w:r>
    </w:p>
    <w:p w14:paraId="2BBD51CA"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padding: 30px 15px;</w:t>
      </w:r>
    </w:p>
    <w:p w14:paraId="18F77D2A"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6989725F"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58F5969A"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.form-container {</w:t>
      </w:r>
    </w:p>
    <w:p w14:paraId="609F87F5"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max-width: 500px;</w:t>
      </w:r>
    </w:p>
    <w:p w14:paraId="632F9F10"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margin: auto;</w:t>
      </w:r>
    </w:p>
    <w:p w14:paraId="34F61995"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background: white;</w:t>
      </w:r>
    </w:p>
    <w:p w14:paraId="60402AC4"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padding: 30px;</w:t>
      </w:r>
    </w:p>
    <w:p w14:paraId="18B57F8A"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border-radius: 10px;</w:t>
      </w:r>
    </w:p>
    <w:p w14:paraId="05EA9EEA"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box-shadow: 0 4px 15px #00000018;</w:t>
      </w:r>
    </w:p>
    <w:p w14:paraId="14DF18F4"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4DCD06FB"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4D91A9D1"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h2 {</w:t>
      </w:r>
    </w:p>
    <w:p w14:paraId="682CA093"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text-align: center;</w:t>
      </w:r>
    </w:p>
    <w:p w14:paraId="13190597"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color: #1e3a8a;</w:t>
      </w:r>
    </w:p>
    <w:p w14:paraId="41F831B2"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margin-bottom: 25px;</w:t>
      </w:r>
    </w:p>
    <w:p w14:paraId="69974A36"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6C06DD92"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5E6F0FB7"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.field { margin-bottom: 18px; }</w:t>
      </w:r>
    </w:p>
    <w:p w14:paraId="65BACC0D"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4A32F021"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label {</w:t>
      </w:r>
    </w:p>
    <w:p w14:paraId="1F3300ED"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display: block;</w:t>
      </w:r>
    </w:p>
    <w:p w14:paraId="02B73CE6"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font-weight: bold;</w:t>
      </w:r>
    </w:p>
    <w:p w14:paraId="4AA7EAE4"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margin-bottom: 7px;</w:t>
      </w:r>
    </w:p>
    <w:p w14:paraId="26EB1488"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237F7EDF"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6D330634"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input {</w:t>
      </w:r>
    </w:p>
    <w:p w14:paraId="5981E6E2"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width: 100%;</w:t>
      </w:r>
    </w:p>
    <w:p w14:paraId="67835ED1"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padding: 12px;</w:t>
      </w:r>
    </w:p>
    <w:p w14:paraId="35D9554A"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border: 1px solid #999;</w:t>
      </w:r>
    </w:p>
    <w:p w14:paraId="6DA9B7CB"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border-radius: 5px;</w:t>
      </w:r>
    </w:p>
    <w:p w14:paraId="22FCE4A1"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font-size: 15px;</w:t>
      </w:r>
    </w:p>
    <w:p w14:paraId="5ADBADF5"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38AD760F"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7196E00F"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input:focus {</w:t>
      </w:r>
    </w:p>
    <w:p w14:paraId="441E8BA5"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outline: 2px solid #93c5fd;</w:t>
      </w:r>
    </w:p>
    <w:p w14:paraId="62E01DDE"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border-color: #2563eb;</w:t>
      </w:r>
    </w:p>
    <w:p w14:paraId="4AE6C130"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118E2BBA"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16303785"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input.invalid { border: 2px solid #dc2626; }</w:t>
      </w:r>
    </w:p>
    <w:p w14:paraId="52CE9E97"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input.valid { border: 2px solid #15803d; }</w:t>
      </w:r>
    </w:p>
    <w:p w14:paraId="5BA6E650"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2CDE74A3"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.error {</w:t>
      </w:r>
    </w:p>
    <w:p w14:paraId="6D2D686E"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color: #b91c1c;</w:t>
      </w:r>
    </w:p>
    <w:p w14:paraId="020C2E4A"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font-size: 13px;</w:t>
      </w:r>
    </w:p>
    <w:p w14:paraId="285876C5"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lastRenderedPageBreak/>
        <w:t xml:space="preserve">            margin-top: 5px;</w:t>
      </w:r>
    </w:p>
    <w:p w14:paraId="64D12BA6"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min-height: 16px;</w:t>
      </w:r>
    </w:p>
    <w:p w14:paraId="4784661B"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3D4DFBBE"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73BF6B02"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button {</w:t>
      </w:r>
    </w:p>
    <w:p w14:paraId="11791468"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width: 100%;</w:t>
      </w:r>
    </w:p>
    <w:p w14:paraId="6D1083D0"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padding: 12px;</w:t>
      </w:r>
    </w:p>
    <w:p w14:paraId="2D9DBEF2"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background: #2563eb;</w:t>
      </w:r>
    </w:p>
    <w:p w14:paraId="17B31179"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color: white;</w:t>
      </w:r>
    </w:p>
    <w:p w14:paraId="4BB21457"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border: none;</w:t>
      </w:r>
    </w:p>
    <w:p w14:paraId="09C32F17"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border-radius: 5px;</w:t>
      </w:r>
    </w:p>
    <w:p w14:paraId="1FF244E6"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font-size: 16px;</w:t>
      </w:r>
    </w:p>
    <w:p w14:paraId="2C49E03B"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cursor: pointer;</w:t>
      </w:r>
    </w:p>
    <w:p w14:paraId="292C0583"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18DC3069"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5239DA00"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button:hover { background: #1d4ed8; }</w:t>
      </w:r>
    </w:p>
    <w:p w14:paraId="106D1223"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435D7DEA"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#result {</w:t>
      </w:r>
    </w:p>
    <w:p w14:paraId="74B4527F"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text-align: center;</w:t>
      </w:r>
    </w:p>
    <w:p w14:paraId="44CDBFD5"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margin-top: 15px;</w:t>
      </w:r>
    </w:p>
    <w:p w14:paraId="24452539"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font-weight: bold;</w:t>
      </w:r>
    </w:p>
    <w:p w14:paraId="0BB1C331"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3D99ED37"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552E3C95"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.success { color: #15803d; }</w:t>
      </w:r>
    </w:p>
    <w:p w14:paraId="69D705A8"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.failure { color: #b91c1c; }</w:t>
      </w:r>
    </w:p>
    <w:p w14:paraId="7900DC96"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&lt;/style&gt;</w:t>
      </w:r>
    </w:p>
    <w:p w14:paraId="311B6F8A"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&lt;/head&gt;</w:t>
      </w:r>
    </w:p>
    <w:p w14:paraId="0492BD28"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0C6F479B"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&lt;body&gt;</w:t>
      </w:r>
    </w:p>
    <w:p w14:paraId="241AAEE5"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&lt;div class="form-container"&gt;</w:t>
      </w:r>
    </w:p>
    <w:p w14:paraId="2EB459C4"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&lt;h2&gt;Student Registration&lt;/h2&gt;</w:t>
      </w:r>
    </w:p>
    <w:p w14:paraId="57E46E1F"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716184C2"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&lt;form id="registrationForm" novalidate&gt;</w:t>
      </w:r>
    </w:p>
    <w:p w14:paraId="452EFD17"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&lt;div class="field"&gt;</w:t>
      </w:r>
    </w:p>
    <w:p w14:paraId="36B02383"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&lt;label for="name"&gt;Full Name&lt;/label&gt;</w:t>
      </w:r>
    </w:p>
    <w:p w14:paraId="1E4F2F5C"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&lt;input type="text" id="name" name="name"</w:t>
      </w:r>
    </w:p>
    <w:p w14:paraId="5ED89CEF"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required autocomplete="name"</w:t>
      </w:r>
    </w:p>
    <w:p w14:paraId="370965BA"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aria-describedby="nameError"&gt;</w:t>
      </w:r>
    </w:p>
    <w:p w14:paraId="7E904F6F"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&lt;p class="error" id="nameError"</w:t>
      </w:r>
    </w:p>
    <w:p w14:paraId="01443E61"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aria-live="polite"&gt;&lt;/p&gt;</w:t>
      </w:r>
    </w:p>
    <w:p w14:paraId="3219B5D4"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&lt;/div&gt;</w:t>
      </w:r>
    </w:p>
    <w:p w14:paraId="1F614E66"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73096FDD"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&lt;div class="field"&gt;</w:t>
      </w:r>
    </w:p>
    <w:p w14:paraId="4C155A72"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&lt;label for="email"&gt;Email Address&lt;/label&gt;</w:t>
      </w:r>
    </w:p>
    <w:p w14:paraId="6A3BB1E3"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&lt;input type="email" id="email" name="email"</w:t>
      </w:r>
    </w:p>
    <w:p w14:paraId="0F242F94"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required autocomplete="email"</w:t>
      </w:r>
    </w:p>
    <w:p w14:paraId="7A41F9A2"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placeholder="student@example.com"</w:t>
      </w:r>
    </w:p>
    <w:p w14:paraId="5012B6E2"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aria-describedby="emailError"&gt;</w:t>
      </w:r>
    </w:p>
    <w:p w14:paraId="78FEDFD4"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&lt;p class="error" id="emailError"</w:t>
      </w:r>
    </w:p>
    <w:p w14:paraId="64DDBF26"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aria-live="polite"&gt;&lt;/p&gt;</w:t>
      </w:r>
    </w:p>
    <w:p w14:paraId="29FB0DD1"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&lt;/div&gt;</w:t>
      </w:r>
    </w:p>
    <w:p w14:paraId="1F4DCBD1"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0690CFF2"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&lt;div class="field"&gt;</w:t>
      </w:r>
    </w:p>
    <w:p w14:paraId="7C86212C"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&lt;label for="phone"&gt;Mobile Number&lt;/label&gt;</w:t>
      </w:r>
    </w:p>
    <w:p w14:paraId="40B37FE8"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&lt;input type="tel" id="phone" name="phone"</w:t>
      </w:r>
    </w:p>
    <w:p w14:paraId="413EC8EA"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required inputmode="numeric"</w:t>
      </w:r>
    </w:p>
    <w:p w14:paraId="20AE867C"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maxlength="10"</w:t>
      </w:r>
    </w:p>
    <w:p w14:paraId="626A15D7"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autocomplete="tel-national"</w:t>
      </w:r>
    </w:p>
    <w:p w14:paraId="1AD4CE4C"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placeholder="10-digit mobile number"</w:t>
      </w:r>
    </w:p>
    <w:p w14:paraId="70FAF061"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aria-describedby="phoneError"&gt;</w:t>
      </w:r>
    </w:p>
    <w:p w14:paraId="65E4B0F9"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&lt;p class="error" id="phoneError"</w:t>
      </w:r>
    </w:p>
    <w:p w14:paraId="1166247D"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aria-live="polite"&gt;&lt;/p&gt;</w:t>
      </w:r>
    </w:p>
    <w:p w14:paraId="169295B2"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&lt;/div&gt;</w:t>
      </w:r>
    </w:p>
    <w:p w14:paraId="10858FAE"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6EE5BAA9"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&lt;button type="submit"&gt;Register&lt;/button&gt;</w:t>
      </w:r>
    </w:p>
    <w:p w14:paraId="7E36C4ED"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&lt;p id="result" role="status"</w:t>
      </w:r>
    </w:p>
    <w:p w14:paraId="162DA8B8"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aria-live="polite"&gt;&lt;/p&gt;</w:t>
      </w:r>
    </w:p>
    <w:p w14:paraId="70AE4E9E"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&lt;/form&gt;</w:t>
      </w:r>
    </w:p>
    <w:p w14:paraId="6A0AF0F1"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&lt;/div&gt;</w:t>
      </w:r>
    </w:p>
    <w:p w14:paraId="40CA3CF8"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2991D3C1"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lastRenderedPageBreak/>
        <w:t xml:space="preserve">    &lt;script&gt;</w:t>
      </w:r>
    </w:p>
    <w:p w14:paraId="5A756EE6"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const form =</w:t>
      </w:r>
    </w:p>
    <w:p w14:paraId="662C5AF3"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document.getElementById("registrationForm");</w:t>
      </w:r>
    </w:p>
    <w:p w14:paraId="4EA9FD9C"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const nameInput = document.getElementById("name");</w:t>
      </w:r>
    </w:p>
    <w:p w14:paraId="6A7321A3"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const emailInput = document.getElementById("email");</w:t>
      </w:r>
    </w:p>
    <w:p w14:paraId="5DDE4D7E"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const phoneInput = document.getElementById("phone");</w:t>
      </w:r>
    </w:p>
    <w:p w14:paraId="344FCE77"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const result = document.getElementById("result");</w:t>
      </w:r>
    </w:p>
    <w:p w14:paraId="74B07016"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2FC8F96C"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function showError(input, errorId, message) {</w:t>
      </w:r>
    </w:p>
    <w:p w14:paraId="4C1580C5"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document.getElementById(errorId).textContent =</w:t>
      </w:r>
    </w:p>
    <w:p w14:paraId="6FF9EBEA"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message;</w:t>
      </w:r>
    </w:p>
    <w:p w14:paraId="61DC74DB"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617BD158"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input.classList.toggle("invalid", message !== "");</w:t>
      </w:r>
    </w:p>
    <w:p w14:paraId="661B0A5D"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input.classList.toggle("valid", message === "");</w:t>
      </w:r>
    </w:p>
    <w:p w14:paraId="3669731E"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input.setAttribute("aria-invalid",</w:t>
      </w:r>
    </w:p>
    <w:p w14:paraId="06721DDE"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message !== "" ? "true" : "false");</w:t>
      </w:r>
    </w:p>
    <w:p w14:paraId="62F08A90"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4100AA01"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5186AD39"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function validateName() {</w:t>
      </w:r>
    </w:p>
    <w:p w14:paraId="36B03AC6"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const value = nameInput.value.trim();</w:t>
      </w:r>
    </w:p>
    <w:p w14:paraId="21CB9A52"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1AEBEDD8"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if (value === "") {</w:t>
      </w:r>
    </w:p>
    <w:p w14:paraId="681037D4"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showError(nameInput, "nameError",</w:t>
      </w:r>
    </w:p>
    <w:p w14:paraId="513AC157"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"Please enter your full name.");</w:t>
      </w:r>
    </w:p>
    <w:p w14:paraId="56181413"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return false;</w:t>
      </w:r>
    </w:p>
    <w:p w14:paraId="74C70533"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121F6FBD"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5B0E6306"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if (value.length &lt; 3) {</w:t>
      </w:r>
    </w:p>
    <w:p w14:paraId="51F9D451"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showError(nameInput, "nameError",</w:t>
      </w:r>
    </w:p>
    <w:p w14:paraId="7852F9EB"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"Name must contain at least 3 characters.");</w:t>
      </w:r>
    </w:p>
    <w:p w14:paraId="224AAC0D"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return false;</w:t>
      </w:r>
    </w:p>
    <w:p w14:paraId="25B735FB"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009EAE10"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6288410D"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showError(nameInput, "nameError", "");</w:t>
      </w:r>
    </w:p>
    <w:p w14:paraId="20347421"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return true;</w:t>
      </w:r>
    </w:p>
    <w:p w14:paraId="1757E437"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21DADDBC"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64794146"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function validateEmail() {</w:t>
      </w:r>
    </w:p>
    <w:p w14:paraId="1AC9FB51"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const value = emailInput.value.trim();</w:t>
      </w:r>
    </w:p>
    <w:p w14:paraId="51BB0095"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const pattern = /^[^\s@]+@[^\s@]+\.[^\s@]+$/;</w:t>
      </w:r>
    </w:p>
    <w:p w14:paraId="0E1229C6"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69D95C01"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if (value === "") {</w:t>
      </w:r>
    </w:p>
    <w:p w14:paraId="52AB92B7"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showError(emailInput, "emailError",</w:t>
      </w:r>
    </w:p>
    <w:p w14:paraId="1B285617"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"Email address is required.");</w:t>
      </w:r>
    </w:p>
    <w:p w14:paraId="757B8180"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return false;</w:t>
      </w:r>
    </w:p>
    <w:p w14:paraId="1E2400D7"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6640FCF6"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663566CC"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if (!pattern.test(value)) {</w:t>
      </w:r>
    </w:p>
    <w:p w14:paraId="29B57C7F"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showError(emailInput, "emailError",</w:t>
      </w:r>
    </w:p>
    <w:p w14:paraId="3275EC8E"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"Enter a valid email address.");</w:t>
      </w:r>
    </w:p>
    <w:p w14:paraId="7100C3F2"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return false;</w:t>
      </w:r>
    </w:p>
    <w:p w14:paraId="456A1C3E"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12CA3DC9"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73B0F187"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showError(emailInput, "emailError", "");</w:t>
      </w:r>
    </w:p>
    <w:p w14:paraId="662EBA02"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return true;</w:t>
      </w:r>
    </w:p>
    <w:p w14:paraId="29A2C335"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642791FB"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5D184032"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function validatePhone() {</w:t>
      </w:r>
    </w:p>
    <w:p w14:paraId="06639B3B"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const value = phoneInput.value;</w:t>
      </w:r>
    </w:p>
    <w:p w14:paraId="3646CA7A"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const pattern = /^[6-9]\d{9}$/;</w:t>
      </w:r>
    </w:p>
    <w:p w14:paraId="54D26BF5"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27847457"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if (value === "") {</w:t>
      </w:r>
    </w:p>
    <w:p w14:paraId="1F6FFB62"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showError(phoneInput, "phoneError",</w:t>
      </w:r>
    </w:p>
    <w:p w14:paraId="260BA6E9"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"Mobile number is required.");</w:t>
      </w:r>
    </w:p>
    <w:p w14:paraId="280EF6FD"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return false;</w:t>
      </w:r>
    </w:p>
    <w:p w14:paraId="6126002E"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09E1CE5D"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36B67D9C"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if (!pattern.test(value)) {</w:t>
      </w:r>
    </w:p>
    <w:p w14:paraId="11FD8984"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showError(phoneInput, "phoneError",</w:t>
      </w:r>
    </w:p>
    <w:p w14:paraId="46913723"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lastRenderedPageBreak/>
        <w:t xml:space="preserve">                    "Enter a valid 10-digit Indian mobile number.");</w:t>
      </w:r>
    </w:p>
    <w:p w14:paraId="4BFD1DAB"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return false;</w:t>
      </w:r>
    </w:p>
    <w:p w14:paraId="48680ECC"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5B0C949B"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0CADD8C0"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showError(phoneInput, "phoneError", "");</w:t>
      </w:r>
    </w:p>
    <w:p w14:paraId="0460FA72"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return true;</w:t>
      </w:r>
    </w:p>
    <w:p w14:paraId="17749FD6"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7024A5F6"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48FFCAAC"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nameInput.addEventListener("input", validateName);</w:t>
      </w:r>
    </w:p>
    <w:p w14:paraId="180F0F83"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emailInput.addEventListener("input", validateEmail);</w:t>
      </w:r>
    </w:p>
    <w:p w14:paraId="14D2E511"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phoneInput.addEventListener("input", validatePhone);</w:t>
      </w:r>
    </w:p>
    <w:p w14:paraId="79AA73CC"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1B2942E9"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form.addEventListener("submit", function(event) {</w:t>
      </w:r>
    </w:p>
    <w:p w14:paraId="18F8AA68"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event.preventDefault();</w:t>
      </w:r>
    </w:p>
    <w:p w14:paraId="16AE0F62"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2E90CD89"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const nameValid = validateName();</w:t>
      </w:r>
    </w:p>
    <w:p w14:paraId="0429DDAF"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const emailValid = validateEmail();</w:t>
      </w:r>
    </w:p>
    <w:p w14:paraId="552A3F0A"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const phoneValid = validatePhone();</w:t>
      </w:r>
    </w:p>
    <w:p w14:paraId="50C152E0"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239538F6"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if (nameValid &amp;&amp; emailValid &amp;&amp; phoneValid) {</w:t>
      </w:r>
    </w:p>
    <w:p w14:paraId="2EB70A30"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result.textContent =</w:t>
      </w:r>
    </w:p>
    <w:p w14:paraId="3F0E9E97"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"Registration successful! All fields are valid.";</w:t>
      </w:r>
    </w:p>
    <w:p w14:paraId="2EE6E7D0"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result.className = "success";</w:t>
      </w:r>
    </w:p>
    <w:p w14:paraId="6B57F20C"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 else {</w:t>
      </w:r>
    </w:p>
    <w:p w14:paraId="27EDAE3F"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result.textContent =</w:t>
      </w:r>
    </w:p>
    <w:p w14:paraId="64427256"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"Please correct the errors before submitting.";</w:t>
      </w:r>
    </w:p>
    <w:p w14:paraId="64294A12"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result.className = "failure";</w:t>
      </w:r>
    </w:p>
    <w:p w14:paraId="1F0B85E8"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181CE84E"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2808B5B4"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&lt;/script&gt;</w:t>
      </w:r>
    </w:p>
    <w:p w14:paraId="712F8B29"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&lt;/body&gt;</w:t>
      </w:r>
    </w:p>
    <w:p w14:paraId="47FA9CC1"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&lt;/html&gt;</w:t>
      </w:r>
    </w:p>
    <w:p w14:paraId="745C7180" w14:textId="77777777" w:rsidR="004A209E" w:rsidRPr="00B658F8" w:rsidRDefault="00000000">
      <w:pPr>
        <w:pStyle w:val="Heading3"/>
        <w:rPr>
          <w:rFonts w:ascii="Times New Roman" w:hAnsi="Times New Roman" w:cs="Times New Roman"/>
          <w:color w:val="auto"/>
          <w:sz w:val="24"/>
          <w:szCs w:val="24"/>
        </w:rPr>
      </w:pPr>
      <w:r w:rsidRPr="00B658F8">
        <w:rPr>
          <w:rFonts w:ascii="Times New Roman" w:hAnsi="Times New Roman" w:cs="Times New Roman"/>
          <w:color w:val="auto"/>
          <w:sz w:val="24"/>
          <w:szCs w:val="24"/>
        </w:rPr>
        <w:t>Explanation of the Program</w:t>
      </w:r>
    </w:p>
    <w:p w14:paraId="197B3017" w14:textId="77777777" w:rsidR="004A209E" w:rsidRPr="00B658F8" w:rsidRDefault="00000000" w:rsidP="009D2B32">
      <w:pPr>
        <w:pStyle w:val="ListNumber"/>
        <w:numPr>
          <w:ilvl w:val="0"/>
          <w:numId w:val="12"/>
        </w:numPr>
        <w:rPr>
          <w:rFonts w:ascii="Times New Roman" w:hAnsi="Times New Roman" w:cs="Times New Roman"/>
          <w:sz w:val="22"/>
          <w:szCs w:val="24"/>
        </w:rPr>
      </w:pPr>
      <w:r w:rsidRPr="00B658F8">
        <w:rPr>
          <w:rFonts w:ascii="Times New Roman" w:hAnsi="Times New Roman" w:cs="Times New Roman"/>
          <w:sz w:val="22"/>
          <w:szCs w:val="24"/>
        </w:rPr>
        <w:t>HTML structure: The form contains name, email, and phone fields, each with a label and dedicated error-message area.</w:t>
      </w:r>
    </w:p>
    <w:p w14:paraId="25F0AE1C" w14:textId="77777777" w:rsidR="004A209E" w:rsidRPr="00B658F8" w:rsidRDefault="00000000" w:rsidP="009D2B32">
      <w:pPr>
        <w:pStyle w:val="ListNumber"/>
        <w:numPr>
          <w:ilvl w:val="0"/>
          <w:numId w:val="12"/>
        </w:numPr>
        <w:rPr>
          <w:rFonts w:ascii="Times New Roman" w:hAnsi="Times New Roman" w:cs="Times New Roman"/>
          <w:sz w:val="22"/>
          <w:szCs w:val="24"/>
        </w:rPr>
      </w:pPr>
      <w:r w:rsidRPr="00B658F8">
        <w:rPr>
          <w:rFonts w:ascii="Times New Roman" w:hAnsi="Times New Roman" w:cs="Times New Roman"/>
          <w:sz w:val="22"/>
          <w:szCs w:val="24"/>
        </w:rPr>
        <w:t>CSS styling: The form is centered, has a maximum width, and uses borders and spacing to improve readability.</w:t>
      </w:r>
    </w:p>
    <w:p w14:paraId="1D543427" w14:textId="77777777" w:rsidR="004A209E" w:rsidRPr="00B658F8" w:rsidRDefault="00000000" w:rsidP="009D2B32">
      <w:pPr>
        <w:pStyle w:val="ListNumber"/>
        <w:numPr>
          <w:ilvl w:val="0"/>
          <w:numId w:val="12"/>
        </w:numPr>
        <w:rPr>
          <w:rFonts w:ascii="Times New Roman" w:hAnsi="Times New Roman" w:cs="Times New Roman"/>
          <w:sz w:val="22"/>
          <w:szCs w:val="24"/>
        </w:rPr>
      </w:pPr>
      <w:r w:rsidRPr="00B658F8">
        <w:rPr>
          <w:rFonts w:ascii="Times New Roman" w:hAnsi="Times New Roman" w:cs="Times New Roman"/>
          <w:sz w:val="22"/>
          <w:szCs w:val="24"/>
        </w:rPr>
        <w:t xml:space="preserve">Name validation: </w:t>
      </w:r>
      <w:proofErr w:type="gramStart"/>
      <w:r w:rsidRPr="00B658F8">
        <w:rPr>
          <w:rFonts w:ascii="Times New Roman" w:hAnsi="Times New Roman" w:cs="Times New Roman"/>
          <w:sz w:val="22"/>
          <w:szCs w:val="24"/>
        </w:rPr>
        <w:t>trim(</w:t>
      </w:r>
      <w:proofErr w:type="gramEnd"/>
      <w:r w:rsidRPr="00B658F8">
        <w:rPr>
          <w:rFonts w:ascii="Times New Roman" w:hAnsi="Times New Roman" w:cs="Times New Roman"/>
          <w:sz w:val="22"/>
          <w:szCs w:val="24"/>
        </w:rPr>
        <w:t>) removes leading and trailing whitespace. The function rejects an empty name or a name shorter than three characters.</w:t>
      </w:r>
    </w:p>
    <w:p w14:paraId="426176B0" w14:textId="77777777" w:rsidR="004A209E" w:rsidRPr="00B658F8" w:rsidRDefault="00000000" w:rsidP="009D2B32">
      <w:pPr>
        <w:pStyle w:val="ListNumber"/>
        <w:numPr>
          <w:ilvl w:val="0"/>
          <w:numId w:val="12"/>
        </w:numPr>
        <w:rPr>
          <w:rFonts w:ascii="Times New Roman" w:hAnsi="Times New Roman" w:cs="Times New Roman"/>
          <w:sz w:val="22"/>
          <w:szCs w:val="24"/>
        </w:rPr>
      </w:pPr>
      <w:r w:rsidRPr="00B658F8">
        <w:rPr>
          <w:rFonts w:ascii="Times New Roman" w:hAnsi="Times New Roman" w:cs="Times New Roman"/>
          <w:sz w:val="22"/>
          <w:szCs w:val="24"/>
        </w:rPr>
        <w:t>Email validation: The regular expression checks for a basic email format and rejects missing components.</w:t>
      </w:r>
    </w:p>
    <w:p w14:paraId="30131275" w14:textId="77777777" w:rsidR="004A209E" w:rsidRPr="00B658F8" w:rsidRDefault="00000000" w:rsidP="009D2B32">
      <w:pPr>
        <w:pStyle w:val="ListNumber"/>
        <w:numPr>
          <w:ilvl w:val="0"/>
          <w:numId w:val="12"/>
        </w:numPr>
        <w:rPr>
          <w:rFonts w:ascii="Times New Roman" w:hAnsi="Times New Roman" w:cs="Times New Roman"/>
          <w:sz w:val="22"/>
          <w:szCs w:val="24"/>
        </w:rPr>
      </w:pPr>
      <w:r w:rsidRPr="00B658F8">
        <w:rPr>
          <w:rFonts w:ascii="Times New Roman" w:hAnsi="Times New Roman" w:cs="Times New Roman"/>
          <w:sz w:val="22"/>
          <w:szCs w:val="24"/>
        </w:rPr>
        <w:t>Phone validation: The regular expression verifies exactly ten digits and an Indian mobile-number prefix from 6 to 9.</w:t>
      </w:r>
    </w:p>
    <w:p w14:paraId="66B7E825" w14:textId="77777777" w:rsidR="004A209E" w:rsidRPr="00B658F8" w:rsidRDefault="00000000" w:rsidP="009D2B32">
      <w:pPr>
        <w:pStyle w:val="ListNumber"/>
        <w:numPr>
          <w:ilvl w:val="0"/>
          <w:numId w:val="12"/>
        </w:numPr>
        <w:rPr>
          <w:rFonts w:ascii="Times New Roman" w:hAnsi="Times New Roman" w:cs="Times New Roman"/>
          <w:sz w:val="22"/>
          <w:szCs w:val="24"/>
        </w:rPr>
      </w:pPr>
      <w:r w:rsidRPr="00B658F8">
        <w:rPr>
          <w:rFonts w:ascii="Times New Roman" w:hAnsi="Times New Roman" w:cs="Times New Roman"/>
          <w:sz w:val="22"/>
          <w:szCs w:val="24"/>
        </w:rPr>
        <w:t>Real-time checking: Event listeners call validation functions as users enter or modify information.</w:t>
      </w:r>
    </w:p>
    <w:p w14:paraId="3851C4E2" w14:textId="77777777" w:rsidR="004A209E" w:rsidRPr="00B658F8" w:rsidRDefault="00000000" w:rsidP="009D2B32">
      <w:pPr>
        <w:pStyle w:val="ListNumber"/>
        <w:numPr>
          <w:ilvl w:val="0"/>
          <w:numId w:val="12"/>
        </w:numPr>
        <w:rPr>
          <w:rFonts w:ascii="Times New Roman" w:hAnsi="Times New Roman" w:cs="Times New Roman"/>
          <w:sz w:val="22"/>
          <w:szCs w:val="24"/>
        </w:rPr>
      </w:pPr>
      <w:r w:rsidRPr="00B658F8">
        <w:rPr>
          <w:rFonts w:ascii="Times New Roman" w:hAnsi="Times New Roman" w:cs="Times New Roman"/>
          <w:sz w:val="22"/>
          <w:szCs w:val="24"/>
        </w:rPr>
        <w:t>Error presentation: Invalid fields receive a red border and a descriptive error message. Valid fields receive a green border.</w:t>
      </w:r>
    </w:p>
    <w:p w14:paraId="33FAEC17" w14:textId="77777777" w:rsidR="004A209E" w:rsidRPr="00B658F8" w:rsidRDefault="00000000" w:rsidP="009D2B32">
      <w:pPr>
        <w:pStyle w:val="ListNumber"/>
        <w:numPr>
          <w:ilvl w:val="0"/>
          <w:numId w:val="12"/>
        </w:numPr>
        <w:rPr>
          <w:rFonts w:ascii="Times New Roman" w:hAnsi="Times New Roman" w:cs="Times New Roman"/>
          <w:sz w:val="22"/>
          <w:szCs w:val="24"/>
        </w:rPr>
      </w:pPr>
      <w:r w:rsidRPr="00B658F8">
        <w:rPr>
          <w:rFonts w:ascii="Times New Roman" w:hAnsi="Times New Roman" w:cs="Times New Roman"/>
          <w:sz w:val="22"/>
          <w:szCs w:val="24"/>
        </w:rPr>
        <w:t>Submission control: The submit handler calls all validation functions. The success message appears only if all checks pass.</w:t>
      </w:r>
    </w:p>
    <w:p w14:paraId="3C400DF7" w14:textId="77777777" w:rsidR="004A209E" w:rsidRDefault="00000000" w:rsidP="009D2B32">
      <w:pPr>
        <w:pStyle w:val="ListNumber"/>
        <w:numPr>
          <w:ilvl w:val="0"/>
          <w:numId w:val="12"/>
        </w:numPr>
        <w:rPr>
          <w:rFonts w:ascii="Times New Roman" w:hAnsi="Times New Roman" w:cs="Times New Roman"/>
          <w:sz w:val="22"/>
          <w:szCs w:val="24"/>
        </w:rPr>
      </w:pPr>
      <w:r w:rsidRPr="00B658F8">
        <w:rPr>
          <w:rFonts w:ascii="Times New Roman" w:hAnsi="Times New Roman" w:cs="Times New Roman"/>
          <w:sz w:val="22"/>
          <w:szCs w:val="24"/>
        </w:rPr>
        <w:t>Accessibility: Labels identify inputs, and live regions help announce validation feedback to assistive technologies.</w:t>
      </w:r>
    </w:p>
    <w:p w14:paraId="6B98674F" w14:textId="77777777" w:rsidR="004A209E" w:rsidRPr="00B658F8" w:rsidRDefault="00000000">
      <w:pPr>
        <w:pStyle w:val="Heading2"/>
        <w:rPr>
          <w:rFonts w:ascii="Times New Roman" w:hAnsi="Times New Roman" w:cs="Times New Roman"/>
          <w:color w:val="auto"/>
          <w:sz w:val="28"/>
          <w:szCs w:val="28"/>
        </w:rPr>
      </w:pPr>
      <w:r w:rsidRPr="00B658F8">
        <w:rPr>
          <w:rFonts w:ascii="Times New Roman" w:hAnsi="Times New Roman" w:cs="Times New Roman"/>
          <w:color w:val="auto"/>
          <w:sz w:val="28"/>
          <w:szCs w:val="28"/>
        </w:rPr>
        <w:t>(e) Evaluate the validation system and suggest enhancements</w:t>
      </w:r>
    </w:p>
    <w:p w14:paraId="50C043D9" w14:textId="77777777" w:rsidR="004A209E" w:rsidRPr="00B658F8" w:rsidRDefault="00000000">
      <w:pPr>
        <w:rPr>
          <w:rFonts w:ascii="Times New Roman" w:hAnsi="Times New Roman" w:cs="Times New Roman"/>
          <w:sz w:val="22"/>
          <w:szCs w:val="24"/>
        </w:rPr>
      </w:pPr>
      <w:r w:rsidRPr="00B658F8">
        <w:rPr>
          <w:rFonts w:ascii="Times New Roman" w:hAnsi="Times New Roman" w:cs="Times New Roman"/>
          <w:sz w:val="22"/>
          <w:szCs w:val="24"/>
        </w:rPr>
        <w:t>The form improves data quality by identifying invalid information before the form is processed. Real-time error messages help users correct mistakes immediately, and field-specific feedback makes the form easier to understand.</w:t>
      </w:r>
    </w:p>
    <w:p w14:paraId="7AF7C94D" w14:textId="77777777" w:rsidR="004A209E" w:rsidRPr="00B658F8" w:rsidRDefault="00000000" w:rsidP="009D2B32">
      <w:pPr>
        <w:pStyle w:val="ListNumber"/>
        <w:numPr>
          <w:ilvl w:val="0"/>
          <w:numId w:val="13"/>
        </w:numPr>
        <w:rPr>
          <w:rFonts w:ascii="Times New Roman" w:hAnsi="Times New Roman" w:cs="Times New Roman"/>
          <w:sz w:val="22"/>
          <w:szCs w:val="24"/>
        </w:rPr>
      </w:pPr>
      <w:r w:rsidRPr="00B658F8">
        <w:rPr>
          <w:rFonts w:ascii="Times New Roman" w:hAnsi="Times New Roman" w:cs="Times New Roman"/>
          <w:sz w:val="22"/>
          <w:szCs w:val="24"/>
        </w:rPr>
        <w:t>Server-side validation: Repeat all important validation checks on the server because client-side JavaScript can be disabled or bypassed.</w:t>
      </w:r>
    </w:p>
    <w:p w14:paraId="0EF27747" w14:textId="77777777" w:rsidR="004A209E" w:rsidRPr="00B658F8" w:rsidRDefault="00000000" w:rsidP="009D2B32">
      <w:pPr>
        <w:pStyle w:val="ListNumber"/>
        <w:numPr>
          <w:ilvl w:val="0"/>
          <w:numId w:val="13"/>
        </w:numPr>
        <w:rPr>
          <w:rFonts w:ascii="Times New Roman" w:hAnsi="Times New Roman" w:cs="Times New Roman"/>
          <w:sz w:val="22"/>
          <w:szCs w:val="24"/>
        </w:rPr>
      </w:pPr>
      <w:r w:rsidRPr="00B658F8">
        <w:rPr>
          <w:rFonts w:ascii="Times New Roman" w:hAnsi="Times New Roman" w:cs="Times New Roman"/>
          <w:sz w:val="22"/>
          <w:szCs w:val="24"/>
        </w:rPr>
        <w:lastRenderedPageBreak/>
        <w:t>Email verification: Send a verification link to confirm that the user can access the supplied email address.</w:t>
      </w:r>
    </w:p>
    <w:p w14:paraId="06D68C47" w14:textId="77777777" w:rsidR="004A209E" w:rsidRPr="00B658F8" w:rsidRDefault="00000000" w:rsidP="009D2B32">
      <w:pPr>
        <w:pStyle w:val="ListNumber"/>
        <w:numPr>
          <w:ilvl w:val="0"/>
          <w:numId w:val="13"/>
        </w:numPr>
        <w:rPr>
          <w:rFonts w:ascii="Times New Roman" w:hAnsi="Times New Roman" w:cs="Times New Roman"/>
          <w:sz w:val="22"/>
          <w:szCs w:val="24"/>
        </w:rPr>
      </w:pPr>
      <w:r w:rsidRPr="00B658F8">
        <w:rPr>
          <w:rFonts w:ascii="Times New Roman" w:hAnsi="Times New Roman" w:cs="Times New Roman"/>
          <w:sz w:val="22"/>
          <w:szCs w:val="24"/>
        </w:rPr>
        <w:t>Phone verification: Use an OTP when verified phone ownership is required.</w:t>
      </w:r>
    </w:p>
    <w:p w14:paraId="6FD03D15" w14:textId="77777777" w:rsidR="004A209E" w:rsidRPr="00B658F8" w:rsidRDefault="00000000" w:rsidP="009D2B32">
      <w:pPr>
        <w:pStyle w:val="ListNumber"/>
        <w:numPr>
          <w:ilvl w:val="0"/>
          <w:numId w:val="13"/>
        </w:numPr>
        <w:rPr>
          <w:rFonts w:ascii="Times New Roman" w:hAnsi="Times New Roman" w:cs="Times New Roman"/>
          <w:sz w:val="22"/>
          <w:szCs w:val="24"/>
        </w:rPr>
      </w:pPr>
      <w:r w:rsidRPr="00B658F8">
        <w:rPr>
          <w:rFonts w:ascii="Times New Roman" w:hAnsi="Times New Roman" w:cs="Times New Roman"/>
          <w:sz w:val="22"/>
          <w:szCs w:val="24"/>
        </w:rPr>
        <w:t>Better error handling: Move keyboard focus to the first invalid field after submission and preserve valid entries.</w:t>
      </w:r>
    </w:p>
    <w:p w14:paraId="22C43ECC" w14:textId="77777777" w:rsidR="004A209E" w:rsidRPr="00B658F8" w:rsidRDefault="00000000" w:rsidP="009D2B32">
      <w:pPr>
        <w:pStyle w:val="ListNumber"/>
        <w:numPr>
          <w:ilvl w:val="0"/>
          <w:numId w:val="13"/>
        </w:numPr>
        <w:rPr>
          <w:rFonts w:ascii="Times New Roman" w:hAnsi="Times New Roman" w:cs="Times New Roman"/>
          <w:sz w:val="22"/>
          <w:szCs w:val="24"/>
        </w:rPr>
      </w:pPr>
      <w:r w:rsidRPr="00B658F8">
        <w:rPr>
          <w:rFonts w:ascii="Times New Roman" w:hAnsi="Times New Roman" w:cs="Times New Roman"/>
          <w:sz w:val="22"/>
          <w:szCs w:val="24"/>
        </w:rPr>
        <w:t>Accessible feedback: Use clear labels, aria-invalid, and aria-describedby to associate errors with the appropriate inputs.</w:t>
      </w:r>
    </w:p>
    <w:p w14:paraId="5DA9EECD" w14:textId="77777777" w:rsidR="004A209E" w:rsidRPr="00B658F8" w:rsidRDefault="00000000" w:rsidP="009D2B32">
      <w:pPr>
        <w:pStyle w:val="ListNumber"/>
        <w:numPr>
          <w:ilvl w:val="0"/>
          <w:numId w:val="13"/>
        </w:numPr>
        <w:rPr>
          <w:rFonts w:ascii="Times New Roman" w:hAnsi="Times New Roman" w:cs="Times New Roman"/>
          <w:sz w:val="22"/>
          <w:szCs w:val="24"/>
        </w:rPr>
      </w:pPr>
      <w:r w:rsidRPr="00B658F8">
        <w:rPr>
          <w:rFonts w:ascii="Times New Roman" w:hAnsi="Times New Roman" w:cs="Times New Roman"/>
          <w:sz w:val="22"/>
          <w:szCs w:val="24"/>
        </w:rPr>
        <w:t>Security measures: Apply rate limiting, secure session handling, and appropriate protection against automated submissions.</w:t>
      </w:r>
    </w:p>
    <w:p w14:paraId="5B3B0E61" w14:textId="77777777" w:rsidR="004A209E" w:rsidRPr="00B658F8" w:rsidRDefault="00000000" w:rsidP="009D2B32">
      <w:pPr>
        <w:pStyle w:val="ListNumber"/>
        <w:numPr>
          <w:ilvl w:val="0"/>
          <w:numId w:val="13"/>
        </w:numPr>
        <w:rPr>
          <w:rFonts w:ascii="Times New Roman" w:hAnsi="Times New Roman" w:cs="Times New Roman"/>
          <w:sz w:val="22"/>
          <w:szCs w:val="24"/>
        </w:rPr>
      </w:pPr>
      <w:r w:rsidRPr="00B658F8">
        <w:rPr>
          <w:rFonts w:ascii="Times New Roman" w:hAnsi="Times New Roman" w:cs="Times New Roman"/>
          <w:sz w:val="22"/>
          <w:szCs w:val="24"/>
        </w:rPr>
        <w:t>Privacy protection: Avoid logging unnecessary personal information and protect stored registration data.</w:t>
      </w:r>
    </w:p>
    <w:p w14:paraId="03A38C43" w14:textId="77777777" w:rsidR="004A209E" w:rsidRPr="00B658F8" w:rsidRDefault="00000000" w:rsidP="009D2B32">
      <w:pPr>
        <w:pStyle w:val="ListNumber"/>
        <w:numPr>
          <w:ilvl w:val="0"/>
          <w:numId w:val="13"/>
        </w:numPr>
        <w:rPr>
          <w:rFonts w:ascii="Times New Roman" w:hAnsi="Times New Roman" w:cs="Times New Roman"/>
          <w:sz w:val="22"/>
          <w:szCs w:val="24"/>
        </w:rPr>
      </w:pPr>
      <w:r w:rsidRPr="00B658F8">
        <w:rPr>
          <w:rFonts w:ascii="Times New Roman" w:hAnsi="Times New Roman" w:cs="Times New Roman"/>
          <w:sz w:val="22"/>
          <w:szCs w:val="24"/>
        </w:rPr>
        <w:t>Comprehensive testing: Test empty values, malformed emails, incorrect phone lengths, whitespace, and boundary cases.</w:t>
      </w:r>
    </w:p>
    <w:p w14:paraId="3448A4D5" w14:textId="77777777" w:rsidR="004A209E" w:rsidRPr="00B658F8" w:rsidRDefault="00000000">
      <w:pPr>
        <w:rPr>
          <w:rFonts w:ascii="Times New Roman" w:hAnsi="Times New Roman" w:cs="Times New Roman"/>
          <w:sz w:val="22"/>
          <w:szCs w:val="24"/>
        </w:rPr>
      </w:pPr>
      <w:r w:rsidRPr="00B658F8">
        <w:rPr>
          <w:rFonts w:ascii="Times New Roman" w:hAnsi="Times New Roman" w:cs="Times New Roman"/>
          <w:sz w:val="22"/>
          <w:szCs w:val="24"/>
        </w:rPr>
        <w:t>The system should not rely exclusively on regular expressions. Real-world email formats have additional rules, and a format-valid phone number does not prove that the number exists.</w:t>
      </w:r>
    </w:p>
    <w:p w14:paraId="61E84596" w14:textId="77777777" w:rsidR="004A209E" w:rsidRPr="00B658F8" w:rsidRDefault="00000000">
      <w:pPr>
        <w:rPr>
          <w:rFonts w:ascii="Times New Roman" w:hAnsi="Times New Roman" w:cs="Times New Roman"/>
          <w:sz w:val="22"/>
          <w:szCs w:val="24"/>
        </w:rPr>
      </w:pPr>
      <w:r w:rsidRPr="00B658F8">
        <w:rPr>
          <w:rFonts w:ascii="Times New Roman" w:hAnsi="Times New Roman" w:cs="Times New Roman"/>
          <w:sz w:val="22"/>
          <w:szCs w:val="24"/>
        </w:rPr>
        <w:t>Result: A registration form was implemented successfully using HTML5 input attributes, JavaScript regular expressions, real-time error messages, and submission validation.</w:t>
      </w:r>
    </w:p>
    <w:p w14:paraId="7A37792A" w14:textId="4A8348FC" w:rsidR="009D2B32" w:rsidRDefault="009D2B32" w:rsidP="009D2B32">
      <w:pPr>
        <w:rPr>
          <w:sz w:val="22"/>
          <w:szCs w:val="24"/>
        </w:rPr>
      </w:pPr>
      <w:r w:rsidRPr="009D2B32">
        <w:rPr>
          <w:sz w:val="22"/>
          <w:szCs w:val="24"/>
        </w:rPr>
        <w:drawing>
          <wp:inline distT="0" distB="0" distL="0" distR="0" wp14:anchorId="2993C131" wp14:editId="24673FE2">
            <wp:extent cx="4938188" cy="5502117"/>
            <wp:effectExtent l="0" t="0" r="0" b="3810"/>
            <wp:docPr id="1030388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388428" name=""/>
                    <pic:cNvPicPr/>
                  </pic:nvPicPr>
                  <pic:blipFill>
                    <a:blip r:embed="rId9"/>
                    <a:stretch>
                      <a:fillRect/>
                    </a:stretch>
                  </pic:blipFill>
                  <pic:spPr>
                    <a:xfrm>
                      <a:off x="0" y="0"/>
                      <a:ext cx="4938188" cy="5502117"/>
                    </a:xfrm>
                    <a:prstGeom prst="rect">
                      <a:avLst/>
                    </a:prstGeom>
                  </pic:spPr>
                </pic:pic>
              </a:graphicData>
            </a:graphic>
          </wp:inline>
        </w:drawing>
      </w:r>
    </w:p>
    <w:p w14:paraId="6F02AFE0" w14:textId="77777777" w:rsidR="009D2B32" w:rsidRDefault="009D2B32" w:rsidP="009D2B32">
      <w:pPr>
        <w:rPr>
          <w:sz w:val="22"/>
          <w:szCs w:val="24"/>
        </w:rPr>
      </w:pPr>
    </w:p>
    <w:p w14:paraId="1547888A" w14:textId="0A9E2B03" w:rsidR="009D2B32" w:rsidRDefault="009D2B32" w:rsidP="009D2B32">
      <w:pPr>
        <w:rPr>
          <w:sz w:val="22"/>
          <w:szCs w:val="24"/>
        </w:rPr>
      </w:pPr>
      <w:r w:rsidRPr="009D2B32">
        <w:rPr>
          <w:sz w:val="22"/>
          <w:szCs w:val="24"/>
        </w:rPr>
        <w:lastRenderedPageBreak/>
        <w:drawing>
          <wp:inline distT="0" distB="0" distL="0" distR="0" wp14:anchorId="70E4C377" wp14:editId="132BA0F9">
            <wp:extent cx="4976291" cy="5486875"/>
            <wp:effectExtent l="0" t="0" r="0" b="0"/>
            <wp:docPr id="47421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21199" name=""/>
                    <pic:cNvPicPr/>
                  </pic:nvPicPr>
                  <pic:blipFill>
                    <a:blip r:embed="rId10"/>
                    <a:stretch>
                      <a:fillRect/>
                    </a:stretch>
                  </pic:blipFill>
                  <pic:spPr>
                    <a:xfrm>
                      <a:off x="0" y="0"/>
                      <a:ext cx="4976291" cy="5486875"/>
                    </a:xfrm>
                    <a:prstGeom prst="rect">
                      <a:avLst/>
                    </a:prstGeom>
                  </pic:spPr>
                </pic:pic>
              </a:graphicData>
            </a:graphic>
          </wp:inline>
        </w:drawing>
      </w:r>
    </w:p>
    <w:p w14:paraId="6875893F" w14:textId="77777777" w:rsidR="009D2B32" w:rsidRDefault="009D2B32" w:rsidP="009D2B32">
      <w:pPr>
        <w:rPr>
          <w:sz w:val="22"/>
          <w:szCs w:val="24"/>
        </w:rPr>
      </w:pPr>
    </w:p>
    <w:p w14:paraId="4449119F" w14:textId="77777777" w:rsidR="009D2B32" w:rsidRDefault="009D2B32" w:rsidP="009D2B32">
      <w:pPr>
        <w:rPr>
          <w:sz w:val="22"/>
          <w:szCs w:val="24"/>
        </w:rPr>
      </w:pPr>
    </w:p>
    <w:p w14:paraId="244D05D2" w14:textId="77777777" w:rsidR="009D2B32" w:rsidRDefault="009D2B32" w:rsidP="009D2B32">
      <w:pPr>
        <w:rPr>
          <w:sz w:val="22"/>
          <w:szCs w:val="24"/>
        </w:rPr>
      </w:pPr>
    </w:p>
    <w:p w14:paraId="226B29BD" w14:textId="77777777" w:rsidR="009D2B32" w:rsidRDefault="009D2B32" w:rsidP="009D2B32">
      <w:pPr>
        <w:rPr>
          <w:sz w:val="22"/>
          <w:szCs w:val="24"/>
        </w:rPr>
      </w:pPr>
    </w:p>
    <w:p w14:paraId="4AC9A970" w14:textId="77777777" w:rsidR="009D2B32" w:rsidRDefault="009D2B32" w:rsidP="009D2B32">
      <w:pPr>
        <w:rPr>
          <w:sz w:val="22"/>
          <w:szCs w:val="24"/>
        </w:rPr>
      </w:pPr>
    </w:p>
    <w:p w14:paraId="0C50949D" w14:textId="77777777" w:rsidR="009D2B32" w:rsidRDefault="009D2B32" w:rsidP="009D2B32">
      <w:pPr>
        <w:rPr>
          <w:sz w:val="22"/>
          <w:szCs w:val="24"/>
        </w:rPr>
      </w:pPr>
    </w:p>
    <w:p w14:paraId="6EC95E1A" w14:textId="77777777" w:rsidR="009D2B32" w:rsidRDefault="009D2B32" w:rsidP="009D2B32">
      <w:pPr>
        <w:rPr>
          <w:sz w:val="22"/>
          <w:szCs w:val="24"/>
        </w:rPr>
      </w:pPr>
    </w:p>
    <w:p w14:paraId="0B2E5980" w14:textId="77777777" w:rsidR="009D2B32" w:rsidRDefault="009D2B32" w:rsidP="009D2B32">
      <w:pPr>
        <w:rPr>
          <w:sz w:val="22"/>
          <w:szCs w:val="24"/>
        </w:rPr>
      </w:pPr>
    </w:p>
    <w:p w14:paraId="378056D1" w14:textId="77777777" w:rsidR="009D2B32" w:rsidRDefault="009D2B32" w:rsidP="009D2B32">
      <w:pPr>
        <w:rPr>
          <w:sz w:val="22"/>
          <w:szCs w:val="24"/>
        </w:rPr>
      </w:pPr>
    </w:p>
    <w:p w14:paraId="03301487" w14:textId="77777777" w:rsidR="009D2B32" w:rsidRPr="009D2B32" w:rsidRDefault="009D2B32" w:rsidP="009D2B32">
      <w:pPr>
        <w:rPr>
          <w:sz w:val="22"/>
          <w:szCs w:val="24"/>
        </w:rPr>
      </w:pPr>
    </w:p>
    <w:p w14:paraId="0BD8927E" w14:textId="57FCD28E" w:rsidR="004A209E" w:rsidRPr="00B658F8" w:rsidRDefault="00000000">
      <w:pPr>
        <w:pStyle w:val="Heading1"/>
        <w:rPr>
          <w:rFonts w:ascii="Times New Roman" w:hAnsi="Times New Roman" w:cs="Times New Roman"/>
          <w:color w:val="auto"/>
          <w:sz w:val="36"/>
          <w:szCs w:val="32"/>
        </w:rPr>
      </w:pPr>
      <w:r w:rsidRPr="00B658F8">
        <w:rPr>
          <w:rFonts w:ascii="Times New Roman" w:hAnsi="Times New Roman" w:cs="Times New Roman"/>
          <w:color w:val="auto"/>
          <w:sz w:val="36"/>
          <w:szCs w:val="32"/>
        </w:rPr>
        <w:lastRenderedPageBreak/>
        <w:t>EXPERIMENT 3: CSS LAYOUT DEBUGGING</w:t>
      </w:r>
    </w:p>
    <w:p w14:paraId="0E78A493" w14:textId="77777777" w:rsidR="004A209E" w:rsidRPr="00B658F8" w:rsidRDefault="00000000">
      <w:pPr>
        <w:rPr>
          <w:rFonts w:ascii="Times New Roman" w:hAnsi="Times New Roman" w:cs="Times New Roman"/>
          <w:sz w:val="22"/>
          <w:szCs w:val="24"/>
        </w:rPr>
      </w:pPr>
      <w:r w:rsidRPr="00B658F8">
        <w:rPr>
          <w:rFonts w:ascii="Times New Roman" w:hAnsi="Times New Roman" w:cs="Times New Roman"/>
          <w:sz w:val="22"/>
          <w:szCs w:val="24"/>
        </w:rPr>
        <w:t>Aim: To identify the causes of overlapping webpage elements and correct the layout using the CSS box model, positioning techniques, Flexbox, Grid, and responsive media queries.</w:t>
      </w:r>
    </w:p>
    <w:p w14:paraId="454E42BD" w14:textId="77777777" w:rsidR="004A209E" w:rsidRPr="00B658F8" w:rsidRDefault="00000000">
      <w:pPr>
        <w:pStyle w:val="Heading2"/>
        <w:rPr>
          <w:rFonts w:ascii="Times New Roman" w:hAnsi="Times New Roman" w:cs="Times New Roman"/>
          <w:color w:val="auto"/>
          <w:sz w:val="28"/>
          <w:szCs w:val="28"/>
        </w:rPr>
      </w:pPr>
      <w:r w:rsidRPr="00B658F8">
        <w:rPr>
          <w:rFonts w:ascii="Times New Roman" w:hAnsi="Times New Roman" w:cs="Times New Roman"/>
          <w:color w:val="auto"/>
          <w:sz w:val="28"/>
          <w:szCs w:val="28"/>
        </w:rPr>
        <w:t>(a) Analyze the CSS properties responsible for layout overlapping</w:t>
      </w:r>
    </w:p>
    <w:p w14:paraId="6663345C" w14:textId="77777777" w:rsidR="004A209E" w:rsidRPr="00B658F8" w:rsidRDefault="00000000">
      <w:pPr>
        <w:rPr>
          <w:rFonts w:ascii="Times New Roman" w:hAnsi="Times New Roman" w:cs="Times New Roman"/>
          <w:sz w:val="22"/>
          <w:szCs w:val="24"/>
        </w:rPr>
      </w:pPr>
      <w:r w:rsidRPr="00B658F8">
        <w:rPr>
          <w:rFonts w:ascii="Times New Roman" w:hAnsi="Times New Roman" w:cs="Times New Roman"/>
          <w:sz w:val="22"/>
          <w:szCs w:val="24"/>
        </w:rPr>
        <w:t>CSS layout overlapping occurs when two or more elements occupy the same visual area or when content extends beyond its intended container. It can reduce readability, hide important information, and make the webpage difficult to use.</w:t>
      </w:r>
    </w:p>
    <w:p w14:paraId="06DC9640" w14:textId="77777777" w:rsidR="004A209E" w:rsidRPr="00B658F8" w:rsidRDefault="00000000" w:rsidP="009D2B32">
      <w:pPr>
        <w:pStyle w:val="ListNumber"/>
        <w:numPr>
          <w:ilvl w:val="0"/>
          <w:numId w:val="14"/>
        </w:numPr>
        <w:rPr>
          <w:rFonts w:ascii="Times New Roman" w:hAnsi="Times New Roman" w:cs="Times New Roman"/>
          <w:sz w:val="22"/>
          <w:szCs w:val="24"/>
        </w:rPr>
      </w:pPr>
      <w:r w:rsidRPr="00B658F8">
        <w:rPr>
          <w:rFonts w:ascii="Times New Roman" w:hAnsi="Times New Roman" w:cs="Times New Roman"/>
          <w:sz w:val="22"/>
          <w:szCs w:val="24"/>
        </w:rPr>
        <w:t>Absolute positioning: position: absolute removes an element from normal document flow. Other elements do not reserve space for it, which can cause overlapping.</w:t>
      </w:r>
    </w:p>
    <w:p w14:paraId="577CCD25" w14:textId="77777777" w:rsidR="004A209E" w:rsidRPr="00B658F8" w:rsidRDefault="00000000" w:rsidP="009D2B32">
      <w:pPr>
        <w:pStyle w:val="ListNumber"/>
        <w:numPr>
          <w:ilvl w:val="0"/>
          <w:numId w:val="14"/>
        </w:numPr>
        <w:rPr>
          <w:rFonts w:ascii="Times New Roman" w:hAnsi="Times New Roman" w:cs="Times New Roman"/>
          <w:sz w:val="22"/>
          <w:szCs w:val="24"/>
        </w:rPr>
      </w:pPr>
      <w:r w:rsidRPr="00B658F8">
        <w:rPr>
          <w:rFonts w:ascii="Times New Roman" w:hAnsi="Times New Roman" w:cs="Times New Roman"/>
          <w:sz w:val="22"/>
          <w:szCs w:val="24"/>
        </w:rPr>
        <w:t>Fixed width and height: Elements with fixed dimensions may not fit smaller viewports. A 1200px-wide container may extend beyond a mobile screen.</w:t>
      </w:r>
    </w:p>
    <w:p w14:paraId="69D6F19C" w14:textId="77777777" w:rsidR="004A209E" w:rsidRPr="00B658F8" w:rsidRDefault="00000000" w:rsidP="009D2B32">
      <w:pPr>
        <w:pStyle w:val="ListNumber"/>
        <w:numPr>
          <w:ilvl w:val="0"/>
          <w:numId w:val="14"/>
        </w:numPr>
        <w:rPr>
          <w:rFonts w:ascii="Times New Roman" w:hAnsi="Times New Roman" w:cs="Times New Roman"/>
          <w:sz w:val="22"/>
          <w:szCs w:val="24"/>
        </w:rPr>
      </w:pPr>
      <w:r w:rsidRPr="00B658F8">
        <w:rPr>
          <w:rFonts w:ascii="Times New Roman" w:hAnsi="Times New Roman" w:cs="Times New Roman"/>
          <w:sz w:val="22"/>
          <w:szCs w:val="24"/>
        </w:rPr>
        <w:t>Negative margins: Negative margins move elements toward or over neighboring elements, potentially causing collisions.</w:t>
      </w:r>
    </w:p>
    <w:p w14:paraId="75FFE076" w14:textId="77777777" w:rsidR="004A209E" w:rsidRPr="00B658F8" w:rsidRDefault="00000000" w:rsidP="009D2B32">
      <w:pPr>
        <w:pStyle w:val="ListNumber"/>
        <w:numPr>
          <w:ilvl w:val="0"/>
          <w:numId w:val="14"/>
        </w:numPr>
        <w:rPr>
          <w:rFonts w:ascii="Times New Roman" w:hAnsi="Times New Roman" w:cs="Times New Roman"/>
          <w:sz w:val="22"/>
          <w:szCs w:val="24"/>
        </w:rPr>
      </w:pPr>
      <w:r w:rsidRPr="00B658F8">
        <w:rPr>
          <w:rFonts w:ascii="Times New Roman" w:hAnsi="Times New Roman" w:cs="Times New Roman"/>
          <w:sz w:val="22"/>
          <w:szCs w:val="24"/>
        </w:rPr>
        <w:t>Incorrect z-index: z-index controls stacking order for positioned elements and certain other layout contexts. A higher stacking level may cover another element.</w:t>
      </w:r>
    </w:p>
    <w:p w14:paraId="7452F331" w14:textId="77777777" w:rsidR="004A209E" w:rsidRPr="00B658F8" w:rsidRDefault="00000000" w:rsidP="009D2B32">
      <w:pPr>
        <w:pStyle w:val="ListNumber"/>
        <w:numPr>
          <w:ilvl w:val="0"/>
          <w:numId w:val="14"/>
        </w:numPr>
        <w:rPr>
          <w:rFonts w:ascii="Times New Roman" w:hAnsi="Times New Roman" w:cs="Times New Roman"/>
          <w:sz w:val="22"/>
          <w:szCs w:val="24"/>
        </w:rPr>
      </w:pPr>
      <w:r w:rsidRPr="00B658F8">
        <w:rPr>
          <w:rFonts w:ascii="Times New Roman" w:hAnsi="Times New Roman" w:cs="Times New Roman"/>
          <w:sz w:val="22"/>
          <w:szCs w:val="24"/>
        </w:rPr>
        <w:t>Overflow problems: Long text, wide images, or large child elements can extend beyond parent containers if dimensions are not controlled.</w:t>
      </w:r>
    </w:p>
    <w:p w14:paraId="2D48A766" w14:textId="77777777" w:rsidR="004A209E" w:rsidRPr="00B658F8" w:rsidRDefault="00000000" w:rsidP="009D2B32">
      <w:pPr>
        <w:pStyle w:val="ListNumber"/>
        <w:numPr>
          <w:ilvl w:val="0"/>
          <w:numId w:val="14"/>
        </w:numPr>
        <w:rPr>
          <w:rFonts w:ascii="Times New Roman" w:hAnsi="Times New Roman" w:cs="Times New Roman"/>
          <w:sz w:val="22"/>
          <w:szCs w:val="24"/>
        </w:rPr>
      </w:pPr>
      <w:r w:rsidRPr="00B658F8">
        <w:rPr>
          <w:rFonts w:ascii="Times New Roman" w:hAnsi="Times New Roman" w:cs="Times New Roman"/>
          <w:sz w:val="22"/>
          <w:szCs w:val="24"/>
        </w:rPr>
        <w:t>Box model miscalculations: Under content-box, padding and borders are added to the declared content width.</w:t>
      </w:r>
    </w:p>
    <w:p w14:paraId="574AACA0" w14:textId="77777777" w:rsidR="004A209E" w:rsidRPr="00B658F8" w:rsidRDefault="00000000" w:rsidP="009D2B32">
      <w:pPr>
        <w:pStyle w:val="ListNumber"/>
        <w:numPr>
          <w:ilvl w:val="0"/>
          <w:numId w:val="14"/>
        </w:numPr>
        <w:rPr>
          <w:rFonts w:ascii="Times New Roman" w:hAnsi="Times New Roman" w:cs="Times New Roman"/>
          <w:sz w:val="22"/>
          <w:szCs w:val="24"/>
        </w:rPr>
      </w:pPr>
      <w:r w:rsidRPr="00B658F8">
        <w:rPr>
          <w:rFonts w:ascii="Times New Roman" w:hAnsi="Times New Roman" w:cs="Times New Roman"/>
          <w:sz w:val="22"/>
          <w:szCs w:val="24"/>
        </w:rPr>
        <w:t>Improper Flexbox and Grid configuration: Incorrect column widths, minimum sizes, and gaps can force elements outside their available space.</w:t>
      </w:r>
    </w:p>
    <w:p w14:paraId="66CD5548" w14:textId="77777777" w:rsidR="004A209E" w:rsidRPr="00B658F8" w:rsidRDefault="00000000" w:rsidP="009D2B32">
      <w:pPr>
        <w:pStyle w:val="ListNumber"/>
        <w:numPr>
          <w:ilvl w:val="0"/>
          <w:numId w:val="14"/>
        </w:numPr>
        <w:rPr>
          <w:rFonts w:ascii="Times New Roman" w:hAnsi="Times New Roman" w:cs="Times New Roman"/>
          <w:sz w:val="22"/>
          <w:szCs w:val="24"/>
        </w:rPr>
      </w:pPr>
      <w:r w:rsidRPr="00B658F8">
        <w:rPr>
          <w:rFonts w:ascii="Times New Roman" w:hAnsi="Times New Roman" w:cs="Times New Roman"/>
          <w:sz w:val="22"/>
          <w:szCs w:val="24"/>
        </w:rPr>
        <w:t>Missing responsive rules: Without media queries or flexible dimensions, desktop layouts may remain unchanged on smaller devices.</w:t>
      </w:r>
    </w:p>
    <w:p w14:paraId="6E4D9F38" w14:textId="77777777" w:rsidR="004A209E" w:rsidRPr="00B658F8" w:rsidRDefault="00000000">
      <w:pPr>
        <w:rPr>
          <w:rFonts w:ascii="Times New Roman" w:hAnsi="Times New Roman" w:cs="Times New Roman"/>
          <w:sz w:val="22"/>
          <w:szCs w:val="24"/>
        </w:rPr>
      </w:pPr>
      <w:r w:rsidRPr="00B658F8">
        <w:rPr>
          <w:rFonts w:ascii="Times New Roman" w:hAnsi="Times New Roman" w:cs="Times New Roman"/>
          <w:sz w:val="22"/>
          <w:szCs w:val="24"/>
        </w:rPr>
        <w:t>To correct these issues, the layout should use normal document flow wherever possible, flexible sizing, appropriate positioning, and responsive breakpoints.</w:t>
      </w:r>
    </w:p>
    <w:p w14:paraId="32E20F0C" w14:textId="77777777" w:rsidR="004A209E" w:rsidRPr="00B658F8" w:rsidRDefault="00000000">
      <w:pPr>
        <w:pStyle w:val="Heading2"/>
        <w:rPr>
          <w:rFonts w:ascii="Times New Roman" w:hAnsi="Times New Roman" w:cs="Times New Roman"/>
          <w:color w:val="auto"/>
          <w:sz w:val="28"/>
          <w:szCs w:val="28"/>
        </w:rPr>
      </w:pPr>
      <w:r w:rsidRPr="00B658F8">
        <w:rPr>
          <w:rFonts w:ascii="Times New Roman" w:hAnsi="Times New Roman" w:cs="Times New Roman"/>
          <w:color w:val="auto"/>
          <w:sz w:val="28"/>
          <w:szCs w:val="28"/>
        </w:rPr>
        <w:t>(b) Examine the role of the CSS box model</w:t>
      </w:r>
    </w:p>
    <w:p w14:paraId="256801D3" w14:textId="77777777" w:rsidR="004A209E" w:rsidRPr="00B658F8" w:rsidRDefault="00000000">
      <w:pPr>
        <w:pStyle w:val="ListBullet"/>
        <w:rPr>
          <w:rFonts w:ascii="Times New Roman" w:hAnsi="Times New Roman" w:cs="Times New Roman"/>
          <w:sz w:val="22"/>
          <w:szCs w:val="24"/>
        </w:rPr>
      </w:pPr>
      <w:r w:rsidRPr="00B658F8">
        <w:rPr>
          <w:rFonts w:ascii="Times New Roman" w:hAnsi="Times New Roman" w:cs="Times New Roman"/>
          <w:sz w:val="22"/>
          <w:szCs w:val="24"/>
        </w:rPr>
        <w:t>Content: The actual text, image, or other information inside the element.</w:t>
      </w:r>
    </w:p>
    <w:p w14:paraId="221AB38D" w14:textId="77777777" w:rsidR="004A209E" w:rsidRPr="00B658F8" w:rsidRDefault="00000000">
      <w:pPr>
        <w:pStyle w:val="ListBullet"/>
        <w:rPr>
          <w:rFonts w:ascii="Times New Roman" w:hAnsi="Times New Roman" w:cs="Times New Roman"/>
          <w:sz w:val="22"/>
          <w:szCs w:val="24"/>
        </w:rPr>
      </w:pPr>
      <w:r w:rsidRPr="00B658F8">
        <w:rPr>
          <w:rFonts w:ascii="Times New Roman" w:hAnsi="Times New Roman" w:cs="Times New Roman"/>
          <w:sz w:val="22"/>
          <w:szCs w:val="24"/>
        </w:rPr>
        <w:t>Padding: Space between the content and the border.</w:t>
      </w:r>
    </w:p>
    <w:p w14:paraId="7566EF07" w14:textId="77777777" w:rsidR="004A209E" w:rsidRPr="00B658F8" w:rsidRDefault="00000000">
      <w:pPr>
        <w:pStyle w:val="ListBullet"/>
        <w:rPr>
          <w:rFonts w:ascii="Times New Roman" w:hAnsi="Times New Roman" w:cs="Times New Roman"/>
          <w:sz w:val="22"/>
          <w:szCs w:val="24"/>
        </w:rPr>
      </w:pPr>
      <w:r w:rsidRPr="00B658F8">
        <w:rPr>
          <w:rFonts w:ascii="Times New Roman" w:hAnsi="Times New Roman" w:cs="Times New Roman"/>
          <w:sz w:val="22"/>
          <w:szCs w:val="24"/>
        </w:rPr>
        <w:t>Border: The line surrounding the content and padding.</w:t>
      </w:r>
    </w:p>
    <w:p w14:paraId="08ECD256" w14:textId="77777777" w:rsidR="004A209E" w:rsidRPr="00B658F8" w:rsidRDefault="00000000">
      <w:pPr>
        <w:pStyle w:val="ListBullet"/>
        <w:rPr>
          <w:rFonts w:ascii="Times New Roman" w:hAnsi="Times New Roman" w:cs="Times New Roman"/>
          <w:sz w:val="22"/>
          <w:szCs w:val="24"/>
        </w:rPr>
      </w:pPr>
      <w:r w:rsidRPr="00B658F8">
        <w:rPr>
          <w:rFonts w:ascii="Times New Roman" w:hAnsi="Times New Roman" w:cs="Times New Roman"/>
          <w:sz w:val="22"/>
          <w:szCs w:val="24"/>
        </w:rPr>
        <w:t>Margin: External space separating the element from neighboring elements.</w:t>
      </w:r>
    </w:p>
    <w:p w14:paraId="004DEB36" w14:textId="77777777" w:rsidR="004A209E" w:rsidRPr="00B658F8" w:rsidRDefault="00000000">
      <w:pPr>
        <w:rPr>
          <w:rFonts w:ascii="Times New Roman" w:hAnsi="Times New Roman" w:cs="Times New Roman"/>
          <w:sz w:val="22"/>
          <w:szCs w:val="24"/>
        </w:rPr>
      </w:pPr>
      <w:r w:rsidRPr="00B658F8">
        <w:rPr>
          <w:rFonts w:ascii="Times New Roman" w:hAnsi="Times New Roman" w:cs="Times New Roman"/>
          <w:sz w:val="22"/>
          <w:szCs w:val="24"/>
        </w:rPr>
        <w:t>Consider the following CSS:</w:t>
      </w:r>
    </w:p>
    <w:p w14:paraId="48453269" w14:textId="77777777" w:rsidR="004A209E" w:rsidRPr="00B658F8" w:rsidRDefault="00000000">
      <w:pPr>
        <w:shd w:val="clear" w:color="auto" w:fill="F3F5F7"/>
        <w:spacing w:after="0" w:line="240" w:lineRule="auto"/>
        <w:ind w:left="173" w:right="115"/>
        <w:rPr>
          <w:rFonts w:ascii="Times New Roman" w:hAnsi="Times New Roman" w:cs="Times New Roman"/>
          <w:sz w:val="22"/>
          <w:szCs w:val="24"/>
        </w:rPr>
      </w:pPr>
      <w:r w:rsidRPr="00B658F8">
        <w:rPr>
          <w:rFonts w:ascii="Times New Roman" w:eastAsia="Consolas" w:hAnsi="Times New Roman" w:cs="Times New Roman"/>
          <w:sz w:val="16"/>
          <w:szCs w:val="24"/>
        </w:rPr>
        <w:t xml:space="preserve"> .box {</w:t>
      </w:r>
    </w:p>
    <w:p w14:paraId="21ABBE0A" w14:textId="77777777" w:rsidR="004A209E" w:rsidRPr="00B658F8" w:rsidRDefault="00000000">
      <w:pPr>
        <w:shd w:val="clear" w:color="auto" w:fill="F3F5F7"/>
        <w:spacing w:after="0" w:line="240" w:lineRule="auto"/>
        <w:ind w:left="173" w:right="115"/>
        <w:rPr>
          <w:rFonts w:ascii="Times New Roman" w:hAnsi="Times New Roman" w:cs="Times New Roman"/>
          <w:sz w:val="22"/>
          <w:szCs w:val="24"/>
        </w:rPr>
      </w:pPr>
      <w:r w:rsidRPr="00B658F8">
        <w:rPr>
          <w:rFonts w:ascii="Times New Roman" w:eastAsia="Consolas" w:hAnsi="Times New Roman" w:cs="Times New Roman"/>
          <w:sz w:val="16"/>
          <w:szCs w:val="24"/>
        </w:rPr>
        <w:t xml:space="preserve">    width: 300px;</w:t>
      </w:r>
    </w:p>
    <w:p w14:paraId="54A649F7" w14:textId="77777777" w:rsidR="004A209E" w:rsidRPr="00B658F8" w:rsidRDefault="00000000">
      <w:pPr>
        <w:shd w:val="clear" w:color="auto" w:fill="F3F5F7"/>
        <w:spacing w:after="0" w:line="240" w:lineRule="auto"/>
        <w:ind w:left="173" w:right="115"/>
        <w:rPr>
          <w:rFonts w:ascii="Times New Roman" w:hAnsi="Times New Roman" w:cs="Times New Roman"/>
          <w:sz w:val="22"/>
          <w:szCs w:val="24"/>
        </w:rPr>
      </w:pPr>
      <w:r w:rsidRPr="00B658F8">
        <w:rPr>
          <w:rFonts w:ascii="Times New Roman" w:eastAsia="Consolas" w:hAnsi="Times New Roman" w:cs="Times New Roman"/>
          <w:sz w:val="16"/>
          <w:szCs w:val="24"/>
        </w:rPr>
        <w:t xml:space="preserve">    padding: 20px;</w:t>
      </w:r>
    </w:p>
    <w:p w14:paraId="0A707BC0" w14:textId="77777777" w:rsidR="004A209E" w:rsidRPr="00B658F8" w:rsidRDefault="00000000">
      <w:pPr>
        <w:shd w:val="clear" w:color="auto" w:fill="F3F5F7"/>
        <w:spacing w:after="0" w:line="240" w:lineRule="auto"/>
        <w:ind w:left="173" w:right="115"/>
        <w:rPr>
          <w:rFonts w:ascii="Times New Roman" w:hAnsi="Times New Roman" w:cs="Times New Roman"/>
          <w:sz w:val="22"/>
          <w:szCs w:val="24"/>
        </w:rPr>
      </w:pPr>
      <w:r w:rsidRPr="00B658F8">
        <w:rPr>
          <w:rFonts w:ascii="Times New Roman" w:eastAsia="Consolas" w:hAnsi="Times New Roman" w:cs="Times New Roman"/>
          <w:sz w:val="16"/>
          <w:szCs w:val="24"/>
        </w:rPr>
        <w:t xml:space="preserve">    border: 5px solid black;</w:t>
      </w:r>
    </w:p>
    <w:p w14:paraId="18482143" w14:textId="77777777" w:rsidR="004A209E" w:rsidRPr="00B658F8" w:rsidRDefault="00000000">
      <w:pPr>
        <w:shd w:val="clear" w:color="auto" w:fill="F3F5F7"/>
        <w:spacing w:after="0" w:line="240" w:lineRule="auto"/>
        <w:ind w:left="173" w:right="115"/>
        <w:rPr>
          <w:rFonts w:ascii="Times New Roman" w:hAnsi="Times New Roman" w:cs="Times New Roman"/>
          <w:sz w:val="22"/>
          <w:szCs w:val="24"/>
        </w:rPr>
      </w:pPr>
      <w:r w:rsidRPr="00B658F8">
        <w:rPr>
          <w:rFonts w:ascii="Times New Roman" w:eastAsia="Consolas" w:hAnsi="Times New Roman" w:cs="Times New Roman"/>
          <w:sz w:val="16"/>
          <w:szCs w:val="24"/>
        </w:rPr>
        <w:t xml:space="preserve">    margin: 10px;</w:t>
      </w:r>
    </w:p>
    <w:p w14:paraId="2230B6C6" w14:textId="77777777" w:rsidR="004A209E" w:rsidRPr="00B658F8" w:rsidRDefault="00000000">
      <w:pPr>
        <w:shd w:val="clear" w:color="auto" w:fill="F3F5F7"/>
        <w:spacing w:after="0" w:line="240" w:lineRule="auto"/>
        <w:ind w:left="173" w:right="115"/>
        <w:rPr>
          <w:rFonts w:ascii="Times New Roman" w:hAnsi="Times New Roman" w:cs="Times New Roman"/>
          <w:sz w:val="22"/>
          <w:szCs w:val="24"/>
        </w:rPr>
      </w:pPr>
      <w:r w:rsidRPr="00B658F8">
        <w:rPr>
          <w:rFonts w:ascii="Times New Roman" w:eastAsia="Consolas" w:hAnsi="Times New Roman" w:cs="Times New Roman"/>
          <w:sz w:val="16"/>
          <w:szCs w:val="24"/>
        </w:rPr>
        <w:t>}</w:t>
      </w:r>
    </w:p>
    <w:p w14:paraId="41E07C95" w14:textId="77777777" w:rsidR="004A209E" w:rsidRPr="00B658F8" w:rsidRDefault="00000000">
      <w:pPr>
        <w:rPr>
          <w:rFonts w:ascii="Times New Roman" w:hAnsi="Times New Roman" w:cs="Times New Roman"/>
          <w:sz w:val="22"/>
          <w:szCs w:val="24"/>
        </w:rPr>
      </w:pPr>
      <w:r w:rsidRPr="00B658F8">
        <w:rPr>
          <w:rFonts w:ascii="Times New Roman" w:hAnsi="Times New Roman" w:cs="Times New Roman"/>
          <w:sz w:val="22"/>
          <w:szCs w:val="24"/>
        </w:rPr>
        <w:t>Under the default content-box model, content width is 300px, horizontal padding is 40px, and horizontal borders total 10px. The rendered width excluding margins is 350px; including 10px margins on both sides, total horizontal space is 370px.</w:t>
      </w:r>
    </w:p>
    <w:p w14:paraId="5C1831E0" w14:textId="77777777" w:rsidR="004A209E" w:rsidRPr="00B658F8" w:rsidRDefault="00000000">
      <w:pPr>
        <w:rPr>
          <w:rFonts w:ascii="Times New Roman" w:hAnsi="Times New Roman" w:cs="Times New Roman"/>
          <w:sz w:val="22"/>
          <w:szCs w:val="24"/>
        </w:rPr>
      </w:pPr>
      <w:r w:rsidRPr="00B658F8">
        <w:rPr>
          <w:rFonts w:ascii="Times New Roman" w:hAnsi="Times New Roman" w:cs="Times New Roman"/>
          <w:sz w:val="22"/>
          <w:szCs w:val="24"/>
        </w:rPr>
        <w:t>Using box-sizing: border-box makes sizing more predictable because the declared width includes padding and borders.</w:t>
      </w:r>
    </w:p>
    <w:p w14:paraId="273E3EBC" w14:textId="77777777" w:rsidR="004A209E" w:rsidRPr="00B658F8" w:rsidRDefault="00000000">
      <w:pPr>
        <w:shd w:val="clear" w:color="auto" w:fill="F3F5F7"/>
        <w:spacing w:after="0" w:line="240" w:lineRule="auto"/>
        <w:ind w:left="173" w:right="115"/>
        <w:rPr>
          <w:rFonts w:ascii="Times New Roman" w:hAnsi="Times New Roman" w:cs="Times New Roman"/>
          <w:sz w:val="22"/>
          <w:szCs w:val="24"/>
        </w:rPr>
      </w:pPr>
      <w:r w:rsidRPr="00B658F8">
        <w:rPr>
          <w:rFonts w:ascii="Times New Roman" w:eastAsia="Consolas" w:hAnsi="Times New Roman" w:cs="Times New Roman"/>
          <w:sz w:val="16"/>
          <w:szCs w:val="24"/>
        </w:rPr>
        <w:t>* {</w:t>
      </w:r>
    </w:p>
    <w:p w14:paraId="19F97C67" w14:textId="77777777" w:rsidR="004A209E" w:rsidRPr="00B658F8" w:rsidRDefault="00000000">
      <w:pPr>
        <w:shd w:val="clear" w:color="auto" w:fill="F3F5F7"/>
        <w:spacing w:after="0" w:line="240" w:lineRule="auto"/>
        <w:ind w:left="173" w:right="115"/>
        <w:rPr>
          <w:rFonts w:ascii="Times New Roman" w:hAnsi="Times New Roman" w:cs="Times New Roman"/>
          <w:sz w:val="22"/>
          <w:szCs w:val="24"/>
        </w:rPr>
      </w:pPr>
      <w:r w:rsidRPr="00B658F8">
        <w:rPr>
          <w:rFonts w:ascii="Times New Roman" w:eastAsia="Consolas" w:hAnsi="Times New Roman" w:cs="Times New Roman"/>
          <w:sz w:val="16"/>
          <w:szCs w:val="24"/>
        </w:rPr>
        <w:t xml:space="preserve">    box-sizing: border-box;</w:t>
      </w:r>
    </w:p>
    <w:p w14:paraId="1326478C" w14:textId="77777777" w:rsidR="004A209E" w:rsidRPr="00B658F8" w:rsidRDefault="00000000">
      <w:pPr>
        <w:shd w:val="clear" w:color="auto" w:fill="F3F5F7"/>
        <w:spacing w:after="0" w:line="240" w:lineRule="auto"/>
        <w:ind w:left="173" w:right="115"/>
        <w:rPr>
          <w:rFonts w:ascii="Times New Roman" w:hAnsi="Times New Roman" w:cs="Times New Roman"/>
          <w:sz w:val="22"/>
          <w:szCs w:val="24"/>
        </w:rPr>
      </w:pPr>
      <w:r w:rsidRPr="00B658F8">
        <w:rPr>
          <w:rFonts w:ascii="Times New Roman" w:eastAsia="Consolas" w:hAnsi="Times New Roman" w:cs="Times New Roman"/>
          <w:sz w:val="16"/>
          <w:szCs w:val="24"/>
        </w:rPr>
        <w:t>}</w:t>
      </w:r>
    </w:p>
    <w:p w14:paraId="3E938E51" w14:textId="77777777" w:rsidR="004A209E" w:rsidRPr="00B658F8" w:rsidRDefault="00000000">
      <w:pPr>
        <w:rPr>
          <w:rFonts w:ascii="Times New Roman" w:hAnsi="Times New Roman" w:cs="Times New Roman"/>
          <w:sz w:val="22"/>
          <w:szCs w:val="24"/>
        </w:rPr>
      </w:pPr>
      <w:r w:rsidRPr="00B658F8">
        <w:rPr>
          <w:rFonts w:ascii="Times New Roman" w:hAnsi="Times New Roman" w:cs="Times New Roman"/>
          <w:sz w:val="22"/>
          <w:szCs w:val="24"/>
        </w:rPr>
        <w:t>With border-box, an element declared as 300px wide remains 300px wide, excluding margins.</w:t>
      </w:r>
    </w:p>
    <w:p w14:paraId="3DC785B4" w14:textId="77777777" w:rsidR="004A209E" w:rsidRPr="00B658F8" w:rsidRDefault="00000000">
      <w:pPr>
        <w:pStyle w:val="Heading2"/>
        <w:rPr>
          <w:rFonts w:ascii="Times New Roman" w:hAnsi="Times New Roman" w:cs="Times New Roman"/>
          <w:color w:val="auto"/>
          <w:sz w:val="28"/>
          <w:szCs w:val="28"/>
        </w:rPr>
      </w:pPr>
      <w:r w:rsidRPr="00B658F8">
        <w:rPr>
          <w:rFonts w:ascii="Times New Roman" w:hAnsi="Times New Roman" w:cs="Times New Roman"/>
          <w:color w:val="auto"/>
          <w:sz w:val="28"/>
          <w:szCs w:val="28"/>
        </w:rPr>
        <w:lastRenderedPageBreak/>
        <w:t>(c) Debug using positioning, Flexbox, and Grid</w:t>
      </w:r>
    </w:p>
    <w:tbl>
      <w:tblPr>
        <w:tblStyle w:val="TableGrid"/>
        <w:tblW w:w="0" w:type="auto"/>
        <w:tblLook w:val="04A0" w:firstRow="1" w:lastRow="0" w:firstColumn="1" w:lastColumn="0" w:noHBand="0" w:noVBand="1"/>
      </w:tblPr>
      <w:tblGrid>
        <w:gridCol w:w="3308"/>
        <w:gridCol w:w="3309"/>
        <w:gridCol w:w="3309"/>
      </w:tblGrid>
      <w:tr w:rsidR="004A209E" w:rsidRPr="00B658F8" w14:paraId="174B9F81" w14:textId="77777777">
        <w:tc>
          <w:tcPr>
            <w:tcW w:w="3312" w:type="dxa"/>
            <w:shd w:val="clear" w:color="auto" w:fill="1F4E79"/>
          </w:tcPr>
          <w:p w14:paraId="2A6120C9" w14:textId="77777777" w:rsidR="004A209E" w:rsidRPr="00B658F8" w:rsidRDefault="00000000">
            <w:pPr>
              <w:rPr>
                <w:rFonts w:ascii="Times New Roman" w:hAnsi="Times New Roman" w:cs="Times New Roman"/>
                <w:sz w:val="22"/>
                <w:szCs w:val="24"/>
              </w:rPr>
            </w:pPr>
            <w:r w:rsidRPr="00B658F8">
              <w:rPr>
                <w:rFonts w:ascii="Times New Roman" w:hAnsi="Times New Roman" w:cs="Times New Roman"/>
                <w:b/>
                <w:sz w:val="22"/>
                <w:szCs w:val="24"/>
              </w:rPr>
              <w:t>Technique</w:t>
            </w:r>
          </w:p>
        </w:tc>
        <w:tc>
          <w:tcPr>
            <w:tcW w:w="3312" w:type="dxa"/>
            <w:shd w:val="clear" w:color="auto" w:fill="1F4E79"/>
          </w:tcPr>
          <w:p w14:paraId="6B33830D" w14:textId="77777777" w:rsidR="004A209E" w:rsidRPr="00B658F8" w:rsidRDefault="00000000">
            <w:pPr>
              <w:rPr>
                <w:rFonts w:ascii="Times New Roman" w:hAnsi="Times New Roman" w:cs="Times New Roman"/>
                <w:sz w:val="22"/>
                <w:szCs w:val="24"/>
              </w:rPr>
            </w:pPr>
            <w:r w:rsidRPr="00B658F8">
              <w:rPr>
                <w:rFonts w:ascii="Times New Roman" w:hAnsi="Times New Roman" w:cs="Times New Roman"/>
                <w:b/>
                <w:sz w:val="22"/>
                <w:szCs w:val="24"/>
              </w:rPr>
              <w:t>Purpose</w:t>
            </w:r>
          </w:p>
        </w:tc>
        <w:tc>
          <w:tcPr>
            <w:tcW w:w="3312" w:type="dxa"/>
            <w:shd w:val="clear" w:color="auto" w:fill="1F4E79"/>
          </w:tcPr>
          <w:p w14:paraId="3237873B" w14:textId="77777777" w:rsidR="004A209E" w:rsidRPr="00B658F8" w:rsidRDefault="00000000">
            <w:pPr>
              <w:rPr>
                <w:rFonts w:ascii="Times New Roman" w:hAnsi="Times New Roman" w:cs="Times New Roman"/>
                <w:sz w:val="22"/>
                <w:szCs w:val="24"/>
              </w:rPr>
            </w:pPr>
            <w:r w:rsidRPr="00B658F8">
              <w:rPr>
                <w:rFonts w:ascii="Times New Roman" w:hAnsi="Times New Roman" w:cs="Times New Roman"/>
                <w:b/>
                <w:sz w:val="22"/>
                <w:szCs w:val="24"/>
              </w:rPr>
              <w:t>Appropriate use</w:t>
            </w:r>
          </w:p>
        </w:tc>
      </w:tr>
      <w:tr w:rsidR="004A209E" w:rsidRPr="00B658F8" w14:paraId="68662026" w14:textId="77777777">
        <w:tc>
          <w:tcPr>
            <w:tcW w:w="3312" w:type="dxa"/>
          </w:tcPr>
          <w:p w14:paraId="4B32CCC3" w14:textId="77777777" w:rsidR="004A209E" w:rsidRPr="00B658F8" w:rsidRDefault="00000000">
            <w:pPr>
              <w:rPr>
                <w:rFonts w:ascii="Times New Roman" w:hAnsi="Times New Roman" w:cs="Times New Roman"/>
                <w:sz w:val="22"/>
                <w:szCs w:val="24"/>
              </w:rPr>
            </w:pPr>
            <w:r w:rsidRPr="00B658F8">
              <w:rPr>
                <w:rFonts w:ascii="Times New Roman" w:hAnsi="Times New Roman" w:cs="Times New Roman"/>
                <w:sz w:val="22"/>
                <w:szCs w:val="24"/>
              </w:rPr>
              <w:t>position: relative</w:t>
            </w:r>
          </w:p>
        </w:tc>
        <w:tc>
          <w:tcPr>
            <w:tcW w:w="3312" w:type="dxa"/>
          </w:tcPr>
          <w:p w14:paraId="76E637D1" w14:textId="77777777" w:rsidR="004A209E" w:rsidRPr="00B658F8" w:rsidRDefault="00000000">
            <w:pPr>
              <w:rPr>
                <w:rFonts w:ascii="Times New Roman" w:hAnsi="Times New Roman" w:cs="Times New Roman"/>
                <w:sz w:val="22"/>
                <w:szCs w:val="24"/>
              </w:rPr>
            </w:pPr>
            <w:r w:rsidRPr="00B658F8">
              <w:rPr>
                <w:rFonts w:ascii="Times New Roman" w:hAnsi="Times New Roman" w:cs="Times New Roman"/>
                <w:sz w:val="22"/>
                <w:szCs w:val="24"/>
              </w:rPr>
              <w:t>Positions an element relative to its normal location.</w:t>
            </w:r>
          </w:p>
        </w:tc>
        <w:tc>
          <w:tcPr>
            <w:tcW w:w="3312" w:type="dxa"/>
          </w:tcPr>
          <w:p w14:paraId="78F84B1A" w14:textId="77777777" w:rsidR="004A209E" w:rsidRPr="00B658F8" w:rsidRDefault="00000000">
            <w:pPr>
              <w:rPr>
                <w:rFonts w:ascii="Times New Roman" w:hAnsi="Times New Roman" w:cs="Times New Roman"/>
                <w:sz w:val="22"/>
                <w:szCs w:val="24"/>
              </w:rPr>
            </w:pPr>
            <w:r w:rsidRPr="00B658F8">
              <w:rPr>
                <w:rFonts w:ascii="Times New Roman" w:hAnsi="Times New Roman" w:cs="Times New Roman"/>
                <w:sz w:val="22"/>
                <w:szCs w:val="24"/>
              </w:rPr>
              <w:t>Small visual adjustments or positioning a child element.</w:t>
            </w:r>
          </w:p>
        </w:tc>
      </w:tr>
      <w:tr w:rsidR="004A209E" w:rsidRPr="00B658F8" w14:paraId="61D0DA5C" w14:textId="77777777">
        <w:tc>
          <w:tcPr>
            <w:tcW w:w="3312" w:type="dxa"/>
          </w:tcPr>
          <w:p w14:paraId="30EC4DD0" w14:textId="77777777" w:rsidR="004A209E" w:rsidRPr="00B658F8" w:rsidRDefault="00000000">
            <w:pPr>
              <w:rPr>
                <w:rFonts w:ascii="Times New Roman" w:hAnsi="Times New Roman" w:cs="Times New Roman"/>
                <w:sz w:val="22"/>
                <w:szCs w:val="24"/>
              </w:rPr>
            </w:pPr>
            <w:r w:rsidRPr="00B658F8">
              <w:rPr>
                <w:rFonts w:ascii="Times New Roman" w:hAnsi="Times New Roman" w:cs="Times New Roman"/>
                <w:sz w:val="22"/>
                <w:szCs w:val="24"/>
              </w:rPr>
              <w:t>position: absolute</w:t>
            </w:r>
          </w:p>
        </w:tc>
        <w:tc>
          <w:tcPr>
            <w:tcW w:w="3312" w:type="dxa"/>
          </w:tcPr>
          <w:p w14:paraId="7471EFA3" w14:textId="77777777" w:rsidR="004A209E" w:rsidRPr="00B658F8" w:rsidRDefault="00000000">
            <w:pPr>
              <w:rPr>
                <w:rFonts w:ascii="Times New Roman" w:hAnsi="Times New Roman" w:cs="Times New Roman"/>
                <w:sz w:val="22"/>
                <w:szCs w:val="24"/>
              </w:rPr>
            </w:pPr>
            <w:r w:rsidRPr="00B658F8">
              <w:rPr>
                <w:rFonts w:ascii="Times New Roman" w:hAnsi="Times New Roman" w:cs="Times New Roman"/>
                <w:sz w:val="22"/>
                <w:szCs w:val="24"/>
              </w:rPr>
              <w:t>Positions an element relative to its containing block.</w:t>
            </w:r>
          </w:p>
        </w:tc>
        <w:tc>
          <w:tcPr>
            <w:tcW w:w="3312" w:type="dxa"/>
          </w:tcPr>
          <w:p w14:paraId="52034091" w14:textId="77777777" w:rsidR="004A209E" w:rsidRPr="00B658F8" w:rsidRDefault="00000000">
            <w:pPr>
              <w:rPr>
                <w:rFonts w:ascii="Times New Roman" w:hAnsi="Times New Roman" w:cs="Times New Roman"/>
                <w:sz w:val="22"/>
                <w:szCs w:val="24"/>
              </w:rPr>
            </w:pPr>
            <w:r w:rsidRPr="00B658F8">
              <w:rPr>
                <w:rFonts w:ascii="Times New Roman" w:hAnsi="Times New Roman" w:cs="Times New Roman"/>
                <w:sz w:val="22"/>
                <w:szCs w:val="24"/>
              </w:rPr>
              <w:t>Badges, overlays, and decorative elements.</w:t>
            </w:r>
          </w:p>
        </w:tc>
      </w:tr>
      <w:tr w:rsidR="004A209E" w:rsidRPr="00B658F8" w14:paraId="38D4893F" w14:textId="77777777">
        <w:tc>
          <w:tcPr>
            <w:tcW w:w="3312" w:type="dxa"/>
          </w:tcPr>
          <w:p w14:paraId="2455D38A" w14:textId="77777777" w:rsidR="004A209E" w:rsidRPr="00B658F8" w:rsidRDefault="00000000">
            <w:pPr>
              <w:rPr>
                <w:rFonts w:ascii="Times New Roman" w:hAnsi="Times New Roman" w:cs="Times New Roman"/>
                <w:sz w:val="22"/>
                <w:szCs w:val="24"/>
              </w:rPr>
            </w:pPr>
            <w:r w:rsidRPr="00B658F8">
              <w:rPr>
                <w:rFonts w:ascii="Times New Roman" w:hAnsi="Times New Roman" w:cs="Times New Roman"/>
                <w:sz w:val="22"/>
                <w:szCs w:val="24"/>
              </w:rPr>
              <w:t>Flexbox</w:t>
            </w:r>
          </w:p>
        </w:tc>
        <w:tc>
          <w:tcPr>
            <w:tcW w:w="3312" w:type="dxa"/>
          </w:tcPr>
          <w:p w14:paraId="0BA11FFD" w14:textId="77777777" w:rsidR="004A209E" w:rsidRPr="00B658F8" w:rsidRDefault="00000000">
            <w:pPr>
              <w:rPr>
                <w:rFonts w:ascii="Times New Roman" w:hAnsi="Times New Roman" w:cs="Times New Roman"/>
                <w:sz w:val="22"/>
                <w:szCs w:val="24"/>
              </w:rPr>
            </w:pPr>
            <w:r w:rsidRPr="00B658F8">
              <w:rPr>
                <w:rFonts w:ascii="Times New Roman" w:hAnsi="Times New Roman" w:cs="Times New Roman"/>
                <w:sz w:val="22"/>
                <w:szCs w:val="24"/>
              </w:rPr>
              <w:t>Arranges elements along one primary axis.</w:t>
            </w:r>
          </w:p>
        </w:tc>
        <w:tc>
          <w:tcPr>
            <w:tcW w:w="3312" w:type="dxa"/>
          </w:tcPr>
          <w:p w14:paraId="3F54F1FF" w14:textId="77777777" w:rsidR="004A209E" w:rsidRPr="00B658F8" w:rsidRDefault="00000000">
            <w:pPr>
              <w:rPr>
                <w:rFonts w:ascii="Times New Roman" w:hAnsi="Times New Roman" w:cs="Times New Roman"/>
                <w:sz w:val="22"/>
                <w:szCs w:val="24"/>
              </w:rPr>
            </w:pPr>
            <w:r w:rsidRPr="00B658F8">
              <w:rPr>
                <w:rFonts w:ascii="Times New Roman" w:hAnsi="Times New Roman" w:cs="Times New Roman"/>
                <w:sz w:val="22"/>
                <w:szCs w:val="24"/>
              </w:rPr>
              <w:t>Navigation bars, toolbars, and flexible rows.</w:t>
            </w:r>
          </w:p>
        </w:tc>
      </w:tr>
      <w:tr w:rsidR="004A209E" w:rsidRPr="00B658F8" w14:paraId="6FE1CFD1" w14:textId="77777777">
        <w:tc>
          <w:tcPr>
            <w:tcW w:w="3312" w:type="dxa"/>
          </w:tcPr>
          <w:p w14:paraId="4CA205E9" w14:textId="77777777" w:rsidR="004A209E" w:rsidRPr="00B658F8" w:rsidRDefault="00000000">
            <w:pPr>
              <w:rPr>
                <w:rFonts w:ascii="Times New Roman" w:hAnsi="Times New Roman" w:cs="Times New Roman"/>
                <w:sz w:val="22"/>
                <w:szCs w:val="24"/>
              </w:rPr>
            </w:pPr>
            <w:r w:rsidRPr="00B658F8">
              <w:rPr>
                <w:rFonts w:ascii="Times New Roman" w:hAnsi="Times New Roman" w:cs="Times New Roman"/>
                <w:sz w:val="22"/>
                <w:szCs w:val="24"/>
              </w:rPr>
              <w:t>CSS Grid</w:t>
            </w:r>
          </w:p>
        </w:tc>
        <w:tc>
          <w:tcPr>
            <w:tcW w:w="3312" w:type="dxa"/>
          </w:tcPr>
          <w:p w14:paraId="7EC9952E" w14:textId="77777777" w:rsidR="004A209E" w:rsidRPr="00B658F8" w:rsidRDefault="00000000">
            <w:pPr>
              <w:rPr>
                <w:rFonts w:ascii="Times New Roman" w:hAnsi="Times New Roman" w:cs="Times New Roman"/>
                <w:sz w:val="22"/>
                <w:szCs w:val="24"/>
              </w:rPr>
            </w:pPr>
            <w:r w:rsidRPr="00B658F8">
              <w:rPr>
                <w:rFonts w:ascii="Times New Roman" w:hAnsi="Times New Roman" w:cs="Times New Roman"/>
                <w:sz w:val="22"/>
                <w:szCs w:val="24"/>
              </w:rPr>
              <w:t>Organizes content into rows and columns.</w:t>
            </w:r>
          </w:p>
        </w:tc>
        <w:tc>
          <w:tcPr>
            <w:tcW w:w="3312" w:type="dxa"/>
          </w:tcPr>
          <w:p w14:paraId="166D083D" w14:textId="77777777" w:rsidR="004A209E" w:rsidRPr="00B658F8" w:rsidRDefault="00000000">
            <w:pPr>
              <w:rPr>
                <w:rFonts w:ascii="Times New Roman" w:hAnsi="Times New Roman" w:cs="Times New Roman"/>
                <w:sz w:val="22"/>
                <w:szCs w:val="24"/>
              </w:rPr>
            </w:pPr>
            <w:r w:rsidRPr="00B658F8">
              <w:rPr>
                <w:rFonts w:ascii="Times New Roman" w:hAnsi="Times New Roman" w:cs="Times New Roman"/>
                <w:sz w:val="22"/>
                <w:szCs w:val="24"/>
              </w:rPr>
              <w:t>Main content and sidebar layouts.</w:t>
            </w:r>
          </w:p>
        </w:tc>
      </w:tr>
      <w:tr w:rsidR="004A209E" w:rsidRPr="00B658F8" w14:paraId="4DDEE342" w14:textId="77777777">
        <w:tc>
          <w:tcPr>
            <w:tcW w:w="3312" w:type="dxa"/>
          </w:tcPr>
          <w:p w14:paraId="44EE85F4" w14:textId="77777777" w:rsidR="004A209E" w:rsidRPr="00B658F8" w:rsidRDefault="00000000">
            <w:pPr>
              <w:rPr>
                <w:rFonts w:ascii="Times New Roman" w:hAnsi="Times New Roman" w:cs="Times New Roman"/>
                <w:sz w:val="22"/>
                <w:szCs w:val="24"/>
              </w:rPr>
            </w:pPr>
            <w:r w:rsidRPr="00B658F8">
              <w:rPr>
                <w:rFonts w:ascii="Times New Roman" w:hAnsi="Times New Roman" w:cs="Times New Roman"/>
                <w:sz w:val="22"/>
                <w:szCs w:val="24"/>
              </w:rPr>
              <w:t>Media queries</w:t>
            </w:r>
          </w:p>
        </w:tc>
        <w:tc>
          <w:tcPr>
            <w:tcW w:w="3312" w:type="dxa"/>
          </w:tcPr>
          <w:p w14:paraId="0D95B364" w14:textId="77777777" w:rsidR="004A209E" w:rsidRPr="00B658F8" w:rsidRDefault="00000000">
            <w:pPr>
              <w:rPr>
                <w:rFonts w:ascii="Times New Roman" w:hAnsi="Times New Roman" w:cs="Times New Roman"/>
                <w:sz w:val="22"/>
                <w:szCs w:val="24"/>
              </w:rPr>
            </w:pPr>
            <w:r w:rsidRPr="00B658F8">
              <w:rPr>
                <w:rFonts w:ascii="Times New Roman" w:hAnsi="Times New Roman" w:cs="Times New Roman"/>
                <w:sz w:val="22"/>
                <w:szCs w:val="24"/>
              </w:rPr>
              <w:t>Apply CSS rules at specific viewport widths.</w:t>
            </w:r>
          </w:p>
        </w:tc>
        <w:tc>
          <w:tcPr>
            <w:tcW w:w="3312" w:type="dxa"/>
          </w:tcPr>
          <w:p w14:paraId="430FBD53" w14:textId="77777777" w:rsidR="004A209E" w:rsidRPr="00B658F8" w:rsidRDefault="00000000">
            <w:pPr>
              <w:rPr>
                <w:rFonts w:ascii="Times New Roman" w:hAnsi="Times New Roman" w:cs="Times New Roman"/>
                <w:sz w:val="22"/>
                <w:szCs w:val="24"/>
              </w:rPr>
            </w:pPr>
            <w:r w:rsidRPr="00B658F8">
              <w:rPr>
                <w:rFonts w:ascii="Times New Roman" w:hAnsi="Times New Roman" w:cs="Times New Roman"/>
                <w:sz w:val="22"/>
                <w:szCs w:val="24"/>
              </w:rPr>
              <w:t>Rearranging layouts on mobile devices.</w:t>
            </w:r>
          </w:p>
        </w:tc>
      </w:tr>
    </w:tbl>
    <w:p w14:paraId="7AC1271A" w14:textId="77777777" w:rsidR="004A209E" w:rsidRPr="00B658F8" w:rsidRDefault="004A209E">
      <w:pPr>
        <w:rPr>
          <w:rFonts w:ascii="Times New Roman" w:hAnsi="Times New Roman" w:cs="Times New Roman"/>
          <w:sz w:val="22"/>
          <w:szCs w:val="24"/>
        </w:rPr>
      </w:pPr>
    </w:p>
    <w:p w14:paraId="5F05FF43" w14:textId="77777777" w:rsidR="004A209E" w:rsidRPr="00B658F8" w:rsidRDefault="00000000">
      <w:pPr>
        <w:rPr>
          <w:rFonts w:ascii="Times New Roman" w:hAnsi="Times New Roman" w:cs="Times New Roman"/>
          <w:sz w:val="22"/>
          <w:szCs w:val="24"/>
        </w:rPr>
      </w:pPr>
      <w:r w:rsidRPr="00B658F8">
        <w:rPr>
          <w:rFonts w:ascii="Times New Roman" w:hAnsi="Times New Roman" w:cs="Times New Roman"/>
          <w:sz w:val="22"/>
          <w:szCs w:val="24"/>
        </w:rPr>
        <w:t>The main content and sidebar will use CSS Grid. Flexbox will arrange navigation links, while normal document flow prevents the footer from overlapping the main content. Absolute positioning is reserved for a notification badge.</w:t>
      </w:r>
    </w:p>
    <w:p w14:paraId="041EA00F" w14:textId="77777777" w:rsidR="004A209E" w:rsidRPr="00B658F8" w:rsidRDefault="00000000">
      <w:pPr>
        <w:pStyle w:val="Heading2"/>
        <w:rPr>
          <w:rFonts w:ascii="Times New Roman" w:hAnsi="Times New Roman" w:cs="Times New Roman"/>
          <w:color w:val="auto"/>
          <w:sz w:val="28"/>
          <w:szCs w:val="28"/>
        </w:rPr>
      </w:pPr>
      <w:r w:rsidRPr="00B658F8">
        <w:rPr>
          <w:rFonts w:ascii="Times New Roman" w:hAnsi="Times New Roman" w:cs="Times New Roman"/>
          <w:color w:val="auto"/>
          <w:sz w:val="28"/>
          <w:szCs w:val="28"/>
        </w:rPr>
        <w:t>(d) Modify the CSS to correct overlapping during resizing</w:t>
      </w:r>
    </w:p>
    <w:p w14:paraId="25EF1673" w14:textId="77777777" w:rsidR="004A209E" w:rsidRPr="00B658F8" w:rsidRDefault="00000000">
      <w:pPr>
        <w:rPr>
          <w:rFonts w:ascii="Times New Roman" w:hAnsi="Times New Roman" w:cs="Times New Roman"/>
          <w:sz w:val="22"/>
          <w:szCs w:val="24"/>
        </w:rPr>
      </w:pPr>
      <w:r w:rsidRPr="00B658F8">
        <w:rPr>
          <w:rFonts w:ascii="Times New Roman" w:hAnsi="Times New Roman" w:cs="Times New Roman"/>
          <w:sz w:val="22"/>
          <w:szCs w:val="24"/>
        </w:rPr>
        <w:t>Save the following program as layout-debug.html.</w:t>
      </w:r>
    </w:p>
    <w:p w14:paraId="603CF9B1"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&lt;!DOCTYPE html&gt;</w:t>
      </w:r>
    </w:p>
    <w:p w14:paraId="1E43D2D2"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&lt;html lang="en"&gt;</w:t>
      </w:r>
    </w:p>
    <w:p w14:paraId="2AFB7BC3"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&lt;head&gt;</w:t>
      </w:r>
    </w:p>
    <w:p w14:paraId="0CC7A788"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&lt;meta charset="UTF-8"&gt;</w:t>
      </w:r>
    </w:p>
    <w:p w14:paraId="6272CF04"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&lt;meta name="viewport"</w:t>
      </w:r>
    </w:p>
    <w:p w14:paraId="697CB8A6"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content="width=device-width, initial-scale=1.0"&gt;</w:t>
      </w:r>
    </w:p>
    <w:p w14:paraId="70C49D3B"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&lt;title&gt;CSS Layout Debugging&lt;/title&gt;</w:t>
      </w:r>
    </w:p>
    <w:p w14:paraId="41D0D3F9"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0360D4E6"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&lt;style&gt;</w:t>
      </w:r>
    </w:p>
    <w:p w14:paraId="34D41C13"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 { box-sizing: border-box; }</w:t>
      </w:r>
    </w:p>
    <w:p w14:paraId="4845D84C"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3A87BBD1"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body {</w:t>
      </w:r>
    </w:p>
    <w:p w14:paraId="043D2376"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margin: 0;</w:t>
      </w:r>
    </w:p>
    <w:p w14:paraId="388613E0"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font-family: Arial, sans-serif;</w:t>
      </w:r>
    </w:p>
    <w:p w14:paraId="0AB54016"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line-height: 1.6;</w:t>
      </w:r>
    </w:p>
    <w:p w14:paraId="666838F2"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color: #222;</w:t>
      </w:r>
    </w:p>
    <w:p w14:paraId="475D9B84"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background: #f1f5f9;</w:t>
      </w:r>
    </w:p>
    <w:p w14:paraId="6D23FD9A"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18C4F74E"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575036A3"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header {</w:t>
      </w:r>
    </w:p>
    <w:p w14:paraId="3B4CFA1C"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background: #1e293b;</w:t>
      </w:r>
    </w:p>
    <w:p w14:paraId="1323D76C"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color: white;</w:t>
      </w:r>
    </w:p>
    <w:p w14:paraId="610BF624"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padding: 20px 5%;</w:t>
      </w:r>
    </w:p>
    <w:p w14:paraId="22EEADDA"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text-align: center;</w:t>
      </w:r>
    </w:p>
    <w:p w14:paraId="399057D1"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7185BBAC"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327DB204"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nav {</w:t>
      </w:r>
    </w:p>
    <w:p w14:paraId="1B231919"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display: flex;</w:t>
      </w:r>
    </w:p>
    <w:p w14:paraId="2C869F29"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justify-content: center;</w:t>
      </w:r>
    </w:p>
    <w:p w14:paraId="4394C1E2"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align-items: center;</w:t>
      </w:r>
    </w:p>
    <w:p w14:paraId="3CDEDAB6"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flex-wrap: wrap;</w:t>
      </w:r>
    </w:p>
    <w:p w14:paraId="4C794944"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gap: 12px;</w:t>
      </w:r>
    </w:p>
    <w:p w14:paraId="63FC84AD"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padding: 15px;</w:t>
      </w:r>
    </w:p>
    <w:p w14:paraId="697ACBEB"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background: #dbeafe;</w:t>
      </w:r>
    </w:p>
    <w:p w14:paraId="26EDE5DE"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0F9833EB"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5D0C6FAC"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nav a {</w:t>
      </w:r>
    </w:p>
    <w:p w14:paraId="41250741"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text-decoration: none;</w:t>
      </w:r>
    </w:p>
    <w:p w14:paraId="4494266C"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color: #1e293b;</w:t>
      </w:r>
    </w:p>
    <w:p w14:paraId="0292E6F6"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lastRenderedPageBreak/>
        <w:t xml:space="preserve">            padding: 8px 14px;</w:t>
      </w:r>
    </w:p>
    <w:p w14:paraId="58B32A28"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font-weight: bold;</w:t>
      </w:r>
    </w:p>
    <w:p w14:paraId="6C65229D"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7EEDC8F5"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03435CD0"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nav a:hover {</w:t>
      </w:r>
    </w:p>
    <w:p w14:paraId="4A4C4A24"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background: #bfdbfe;</w:t>
      </w:r>
    </w:p>
    <w:p w14:paraId="6BC511DB"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border-radius: 5px;</w:t>
      </w:r>
    </w:p>
    <w:p w14:paraId="024AFA0B"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116738AA"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3FF57BDF"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.layout {</w:t>
      </w:r>
    </w:p>
    <w:p w14:paraId="479DE7A3"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display: grid;</w:t>
      </w:r>
    </w:p>
    <w:p w14:paraId="0FCC38F3"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grid-template-columns:</w:t>
      </w:r>
    </w:p>
    <w:p w14:paraId="28B188DD"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minmax(0, 2fr) minmax(220px, 1fr);</w:t>
      </w:r>
    </w:p>
    <w:p w14:paraId="3DDC3DCF"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gap: 24px;</w:t>
      </w:r>
    </w:p>
    <w:p w14:paraId="453BF887"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max-width: 1200px;</w:t>
      </w:r>
    </w:p>
    <w:p w14:paraId="28BA3414"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margin: 0 auto;</w:t>
      </w:r>
    </w:p>
    <w:p w14:paraId="0A6C9F5D"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padding: 25px;</w:t>
      </w:r>
    </w:p>
    <w:p w14:paraId="042A59D4"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align-items: start;</w:t>
      </w:r>
    </w:p>
    <w:p w14:paraId="67C4BF7A"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01F2A4A2"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54A29140"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.content {</w:t>
      </w:r>
    </w:p>
    <w:p w14:paraId="7BAB1925"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min-width: 0;</w:t>
      </w:r>
    </w:p>
    <w:p w14:paraId="6DF08990"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background: white;</w:t>
      </w:r>
    </w:p>
    <w:p w14:paraId="3FDA5385"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padding: 24px;</w:t>
      </w:r>
    </w:p>
    <w:p w14:paraId="35C2F90C"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border-radius: 8px;</w:t>
      </w:r>
    </w:p>
    <w:p w14:paraId="13D91223"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overflow-wrap: anywhere;</w:t>
      </w:r>
    </w:p>
    <w:p w14:paraId="099974DA"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5F248225"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16A1B310"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.content h2 {</w:t>
      </w:r>
    </w:p>
    <w:p w14:paraId="545F3CAF"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margin-top: 0;</w:t>
      </w:r>
    </w:p>
    <w:p w14:paraId="64A7F78A"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color: #1d4ed8;</w:t>
      </w:r>
    </w:p>
    <w:p w14:paraId="1AD04D8A"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443B69E5"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365A49F6"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.content p { margin-bottom: 16px; }</w:t>
      </w:r>
    </w:p>
    <w:p w14:paraId="40D43F0E"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2983CA03"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.content img {</w:t>
      </w:r>
    </w:p>
    <w:p w14:paraId="3FE9AB55"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display: block;</w:t>
      </w:r>
    </w:p>
    <w:p w14:paraId="025EB858"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width: 100%;</w:t>
      </w:r>
    </w:p>
    <w:p w14:paraId="06D2C0FE"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max-width: 100%;</w:t>
      </w:r>
    </w:p>
    <w:p w14:paraId="5E428C84"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height: auto;</w:t>
      </w:r>
    </w:p>
    <w:p w14:paraId="3A159649"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margin: 15px 0;</w:t>
      </w:r>
    </w:p>
    <w:p w14:paraId="6933401D"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border-radius: 6px;</w:t>
      </w:r>
    </w:p>
    <w:p w14:paraId="6E2F9151"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31E6C923"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7DBF0F2A"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.sidebar {</w:t>
      </w:r>
    </w:p>
    <w:p w14:paraId="25B5BB17"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min-width: 0;</w:t>
      </w:r>
    </w:p>
    <w:p w14:paraId="47D72C82"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padding: 20px;</w:t>
      </w:r>
    </w:p>
    <w:p w14:paraId="24D35830"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background: #e2e8f0;</w:t>
      </w:r>
    </w:p>
    <w:p w14:paraId="5AEADE8F"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border-radius: 8px;</w:t>
      </w:r>
    </w:p>
    <w:p w14:paraId="7F690BD5"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overflow-wrap: anywhere;</w:t>
      </w:r>
    </w:p>
    <w:p w14:paraId="7BF7DC31"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6EC740B4"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6D0A31CC"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.sidebar h3 { margin-top: 0; }</w:t>
      </w:r>
    </w:p>
    <w:p w14:paraId="3B255B6B"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2330D889"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.notice {</w:t>
      </w:r>
    </w:p>
    <w:p w14:paraId="23EFD03F"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position: relative;</w:t>
      </w:r>
    </w:p>
    <w:p w14:paraId="4214B782"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margin-top: 20px;</w:t>
      </w:r>
    </w:p>
    <w:p w14:paraId="2FD0E007"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padding: 25px 15px 15px;</w:t>
      </w:r>
    </w:p>
    <w:p w14:paraId="7B2F324C"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background: #dcfce7;</w:t>
      </w:r>
    </w:p>
    <w:p w14:paraId="5CA991EE"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border-radius: 6px;</w:t>
      </w:r>
    </w:p>
    <w:p w14:paraId="70504F45"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53FDF4EA"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50A98FBF"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.badge {</w:t>
      </w:r>
    </w:p>
    <w:p w14:paraId="13FC6AF4"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position: absolute;</w:t>
      </w:r>
    </w:p>
    <w:p w14:paraId="559FE0F1"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top: 5px;</w:t>
      </w:r>
    </w:p>
    <w:p w14:paraId="71855045"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right: 8px;</w:t>
      </w:r>
    </w:p>
    <w:p w14:paraId="2265554A"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background: #166534;</w:t>
      </w:r>
    </w:p>
    <w:p w14:paraId="2485B2DA"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color: white;</w:t>
      </w:r>
    </w:p>
    <w:p w14:paraId="382B2D29"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padding: 2px 8px;</w:t>
      </w:r>
    </w:p>
    <w:p w14:paraId="6B70612C"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border-radius: 4px;</w:t>
      </w:r>
    </w:p>
    <w:p w14:paraId="514CC8AC"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lastRenderedPageBreak/>
        <w:t xml:space="preserve">            font-size: 12px;</w:t>
      </w:r>
    </w:p>
    <w:p w14:paraId="09BB59B6"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736D4BD1"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430293AD"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footer {</w:t>
      </w:r>
    </w:p>
    <w:p w14:paraId="54E82C56"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background: #1e293b;</w:t>
      </w:r>
    </w:p>
    <w:p w14:paraId="69F9CCEF"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color: white;</w:t>
      </w:r>
    </w:p>
    <w:p w14:paraId="2F37EA08"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text-align: center;</w:t>
      </w:r>
    </w:p>
    <w:p w14:paraId="0F19FC64"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padding: 20px;</w:t>
      </w:r>
    </w:p>
    <w:p w14:paraId="72F446BE"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204ACCA1"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7098FBA6"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@media (max-width: 800px) {</w:t>
      </w:r>
    </w:p>
    <w:p w14:paraId="37FB143A"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.layout {</w:t>
      </w:r>
    </w:p>
    <w:p w14:paraId="3643D7E7"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grid-template-columns: 1fr;</w:t>
      </w:r>
    </w:p>
    <w:p w14:paraId="63BE82CC"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padding: 20px;</w:t>
      </w:r>
    </w:p>
    <w:p w14:paraId="1EACA9B2"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gap: 18px;</w:t>
      </w:r>
    </w:p>
    <w:p w14:paraId="60F6E67B"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7AF4EE32"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2162FB7D"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.content, .sidebar { width: 100%; }</w:t>
      </w:r>
    </w:p>
    <w:p w14:paraId="6D569FAF"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2F38DC09"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335E08A2"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@media (max-width: 480px) {</w:t>
      </w:r>
    </w:p>
    <w:p w14:paraId="397DEDA4"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header { padding: 15px 10px; }</w:t>
      </w:r>
    </w:p>
    <w:p w14:paraId="2F128EA9"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header h1 { font-size: 23px; }</w:t>
      </w:r>
    </w:p>
    <w:p w14:paraId="75F7BA50"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nav { gap: 4px; padding: 10px; }</w:t>
      </w:r>
    </w:p>
    <w:p w14:paraId="3BB395DC"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7388EA11"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nav a {</w:t>
      </w:r>
    </w:p>
    <w:p w14:paraId="66888383"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padding: 7px 9px;</w:t>
      </w:r>
    </w:p>
    <w:p w14:paraId="1E2A23D1"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font-size: 14px;</w:t>
      </w:r>
    </w:p>
    <w:p w14:paraId="51ACB9A1"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6A5A31DF"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213836CB"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.layout { padding: 12px; gap: 12px; }</w:t>
      </w:r>
    </w:p>
    <w:p w14:paraId="049ACA1D"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41486F23"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.content, .sidebar { padding: 15px; }</w:t>
      </w:r>
    </w:p>
    <w:p w14:paraId="12DC58D3"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2A485897"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.notice { padding: 30px 10px 10px; }</w:t>
      </w:r>
    </w:p>
    <w:p w14:paraId="347B6CB4"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7E05F2AE"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&lt;/style&gt;</w:t>
      </w:r>
    </w:p>
    <w:p w14:paraId="453BED61"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&lt;/head&gt;</w:t>
      </w:r>
    </w:p>
    <w:p w14:paraId="270E78EF"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7142225E"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&lt;body&gt;</w:t>
      </w:r>
    </w:p>
    <w:p w14:paraId="112D5D2C"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&lt;header&gt;</w:t>
      </w:r>
    </w:p>
    <w:p w14:paraId="145C1F8D"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&lt;h1&gt;CSS Layout Debugging&lt;/h1&gt;</w:t>
      </w:r>
    </w:p>
    <w:p w14:paraId="2D333166"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&lt;p&gt;A responsive webpage without overlapping elements&lt;/p&gt;</w:t>
      </w:r>
    </w:p>
    <w:p w14:paraId="1FFAF358"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&lt;/header&gt;</w:t>
      </w:r>
    </w:p>
    <w:p w14:paraId="79562FE9"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7A78FFA4"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&lt;nav&gt;</w:t>
      </w:r>
    </w:p>
    <w:p w14:paraId="0EF43C7A"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&lt;a href="#home"&gt;Home&lt;/a&gt;</w:t>
      </w:r>
    </w:p>
    <w:p w14:paraId="4AC0DE93"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&lt;a href="#content"&gt;Content&lt;/a&gt;</w:t>
      </w:r>
    </w:p>
    <w:p w14:paraId="64278777"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&lt;a href="#sidebar"&gt;Sidebar&lt;/a&gt;</w:t>
      </w:r>
    </w:p>
    <w:p w14:paraId="5B84C6CE"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&lt;a href="#footer"&gt;Contact&lt;/a&gt;</w:t>
      </w:r>
    </w:p>
    <w:p w14:paraId="0FCBC03B"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&lt;/nav&gt;</w:t>
      </w:r>
    </w:p>
    <w:p w14:paraId="169A406C"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36A6306C"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&lt;main class="layout" id="home"&gt;</w:t>
      </w:r>
    </w:p>
    <w:p w14:paraId="209C7A20"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&lt;section class="content" id="content"&gt;</w:t>
      </w:r>
    </w:p>
    <w:p w14:paraId="2E05DDC4"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&lt;h2&gt;Main Content Area&lt;/h2&gt;</w:t>
      </w:r>
    </w:p>
    <w:p w14:paraId="32196E43"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14A7D3D0"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&lt;p&gt;</w:t>
      </w:r>
    </w:p>
    <w:p w14:paraId="05759361"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This section displays the primary information</w:t>
      </w:r>
    </w:p>
    <w:p w14:paraId="0AA3A84A"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of the webpage. CSS Grid provides a flexible</w:t>
      </w:r>
    </w:p>
    <w:p w14:paraId="437BCD43"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layout that adapts to the available screen width.</w:t>
      </w:r>
    </w:p>
    <w:p w14:paraId="7F7E6DE2"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&lt;/p&gt;</w:t>
      </w:r>
    </w:p>
    <w:p w14:paraId="304A828B"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357EE9AF"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&lt;img src="https://placehold.co/700x250?text=Main+Content"</w:t>
      </w:r>
    </w:p>
    <w:p w14:paraId="60D7BA96"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alt="Illustration of the main content area"&gt;</w:t>
      </w:r>
    </w:p>
    <w:p w14:paraId="4F1DE86E"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496A98EE"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&lt;p&gt;</w:t>
      </w:r>
    </w:p>
    <w:p w14:paraId="1979BB8E"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Flexible widths, proper spacing, and the box</w:t>
      </w:r>
    </w:p>
    <w:p w14:paraId="6E1CE8EF"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model prevent the content from extending beyond</w:t>
      </w:r>
    </w:p>
    <w:p w14:paraId="66211B6C"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lastRenderedPageBreak/>
        <w:t xml:space="preserve">                its container when the browser is resized.</w:t>
      </w:r>
    </w:p>
    <w:p w14:paraId="1F25EF27"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&lt;/p&gt;</w:t>
      </w:r>
    </w:p>
    <w:p w14:paraId="0D547ABF"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7CF5A11D"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&lt;div class="notice"&gt;</w:t>
      </w:r>
    </w:p>
    <w:p w14:paraId="7632CA6C"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&lt;span class="badge"&gt;NEW&lt;/span&gt;</w:t>
      </w:r>
    </w:p>
    <w:p w14:paraId="158C78DD"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&lt;strong&gt;Layout improvement&lt;/strong&gt;</w:t>
      </w:r>
    </w:p>
    <w:p w14:paraId="490571DA"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&lt;p&gt;</w:t>
      </w:r>
    </w:p>
    <w:p w14:paraId="70EDA18B"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This notification is positioned inside its</w:t>
      </w:r>
    </w:p>
    <w:p w14:paraId="675B3A2B"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container without covering the main content.</w:t>
      </w:r>
    </w:p>
    <w:p w14:paraId="31D37A62"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&lt;/p&gt;</w:t>
      </w:r>
    </w:p>
    <w:p w14:paraId="190AD79F"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&lt;/div&gt;</w:t>
      </w:r>
    </w:p>
    <w:p w14:paraId="4FFEB651"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&lt;/section&gt;</w:t>
      </w:r>
    </w:p>
    <w:p w14:paraId="79A52D2B"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50C2D277"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&lt;aside class="sidebar" id="sidebar"&gt;</w:t>
      </w:r>
    </w:p>
    <w:p w14:paraId="5D110535"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&lt;h3&gt;Sidebar Information&lt;/h3&gt;</w:t>
      </w:r>
    </w:p>
    <w:p w14:paraId="7101A442"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&lt;p&gt;</w:t>
      </w:r>
    </w:p>
    <w:p w14:paraId="6707684B"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The sidebar displays supplementary information,</w:t>
      </w:r>
    </w:p>
    <w:p w14:paraId="2238E9E0"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announcements, or related links.</w:t>
      </w:r>
    </w:p>
    <w:p w14:paraId="7C710E0A"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&lt;/p&gt;</w:t>
      </w:r>
    </w:p>
    <w:p w14:paraId="18348368"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&lt;p&gt;</w:t>
      </w:r>
    </w:p>
    <w:p w14:paraId="31A1E44E"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On smaller screens, it moves below the main</w:t>
      </w:r>
    </w:p>
    <w:p w14:paraId="2AC04EAB"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content instead of squeezing the content area.</w:t>
      </w:r>
    </w:p>
    <w:p w14:paraId="2E96B0CB"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&lt;/p&gt;</w:t>
      </w:r>
    </w:p>
    <w:p w14:paraId="660917D6"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&lt;/aside&gt;</w:t>
      </w:r>
    </w:p>
    <w:p w14:paraId="05E46083"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&lt;/main&gt;</w:t>
      </w:r>
    </w:p>
    <w:p w14:paraId="2557270E"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w:t>
      </w:r>
    </w:p>
    <w:p w14:paraId="1B821709"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&lt;footer id="footer"&gt;</w:t>
      </w:r>
    </w:p>
    <w:p w14:paraId="68BA6AAA"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&lt;p&gt;&amp;copy; 2026 CSS Layout Debugging Project&lt;/p&gt;</w:t>
      </w:r>
    </w:p>
    <w:p w14:paraId="529AF704"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&lt;p&gt;Designed using HTML5 and CSS3&lt;/p&gt;</w:t>
      </w:r>
    </w:p>
    <w:p w14:paraId="1E032694"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 xml:space="preserve">    &lt;/footer&gt;</w:t>
      </w:r>
    </w:p>
    <w:p w14:paraId="79EBB23C"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&lt;/body&gt;</w:t>
      </w:r>
    </w:p>
    <w:p w14:paraId="6221AA05" w14:textId="77777777" w:rsidR="004A209E" w:rsidRPr="00B658F8" w:rsidRDefault="00000000">
      <w:pPr>
        <w:shd w:val="clear" w:color="auto" w:fill="F3F5F7"/>
        <w:spacing w:after="0" w:line="240" w:lineRule="auto"/>
        <w:ind w:left="173" w:right="115"/>
        <w:rPr>
          <w:sz w:val="22"/>
          <w:szCs w:val="24"/>
        </w:rPr>
      </w:pPr>
      <w:r w:rsidRPr="00B658F8">
        <w:rPr>
          <w:rFonts w:ascii="Consolas" w:eastAsia="Consolas" w:hAnsi="Consolas"/>
          <w:sz w:val="16"/>
          <w:szCs w:val="24"/>
        </w:rPr>
        <w:t>&lt;/html&gt;</w:t>
      </w:r>
    </w:p>
    <w:p w14:paraId="40847655" w14:textId="77777777" w:rsidR="004A209E" w:rsidRPr="00B658F8" w:rsidRDefault="00000000">
      <w:pPr>
        <w:pStyle w:val="Heading3"/>
        <w:rPr>
          <w:rFonts w:ascii="Times New Roman" w:hAnsi="Times New Roman" w:cs="Times New Roman"/>
          <w:color w:val="auto"/>
          <w:sz w:val="24"/>
          <w:szCs w:val="24"/>
        </w:rPr>
      </w:pPr>
      <w:r w:rsidRPr="00B658F8">
        <w:rPr>
          <w:rFonts w:ascii="Times New Roman" w:hAnsi="Times New Roman" w:cs="Times New Roman"/>
          <w:color w:val="auto"/>
          <w:sz w:val="24"/>
          <w:szCs w:val="24"/>
        </w:rPr>
        <w:t>Explanation of the Program</w:t>
      </w:r>
    </w:p>
    <w:p w14:paraId="34BC5FAA" w14:textId="77777777" w:rsidR="004A209E" w:rsidRPr="00B658F8" w:rsidRDefault="00000000">
      <w:pPr>
        <w:pStyle w:val="ListNumber"/>
        <w:rPr>
          <w:rFonts w:ascii="Times New Roman" w:hAnsi="Times New Roman" w:cs="Times New Roman"/>
          <w:sz w:val="22"/>
          <w:szCs w:val="24"/>
        </w:rPr>
      </w:pPr>
      <w:r w:rsidRPr="00B658F8">
        <w:rPr>
          <w:rFonts w:ascii="Times New Roman" w:hAnsi="Times New Roman" w:cs="Times New Roman"/>
          <w:sz w:val="22"/>
          <w:szCs w:val="24"/>
        </w:rPr>
        <w:t>Universal box sizing: box-sizing: border-box makes dimensions predictable by including padding and borders within the declared width.</w:t>
      </w:r>
    </w:p>
    <w:p w14:paraId="39AECCDB" w14:textId="77777777" w:rsidR="004A209E" w:rsidRPr="00B658F8" w:rsidRDefault="00000000">
      <w:pPr>
        <w:pStyle w:val="ListNumber"/>
        <w:rPr>
          <w:rFonts w:ascii="Times New Roman" w:hAnsi="Times New Roman" w:cs="Times New Roman"/>
          <w:sz w:val="22"/>
          <w:szCs w:val="24"/>
        </w:rPr>
      </w:pPr>
      <w:r w:rsidRPr="00B658F8">
        <w:rPr>
          <w:rFonts w:ascii="Times New Roman" w:hAnsi="Times New Roman" w:cs="Times New Roman"/>
          <w:sz w:val="22"/>
          <w:szCs w:val="24"/>
        </w:rPr>
        <w:t>Header and navigation: The header uses centered text, while Flexbox arranges navigation links and allows them to wrap.</w:t>
      </w:r>
    </w:p>
    <w:p w14:paraId="01F5CE12" w14:textId="77777777" w:rsidR="004A209E" w:rsidRPr="00B658F8" w:rsidRDefault="00000000">
      <w:pPr>
        <w:pStyle w:val="ListNumber"/>
        <w:rPr>
          <w:rFonts w:ascii="Times New Roman" w:hAnsi="Times New Roman" w:cs="Times New Roman"/>
          <w:sz w:val="22"/>
          <w:szCs w:val="24"/>
        </w:rPr>
      </w:pPr>
      <w:r w:rsidRPr="00B658F8">
        <w:rPr>
          <w:rFonts w:ascii="Times New Roman" w:hAnsi="Times New Roman" w:cs="Times New Roman"/>
          <w:sz w:val="22"/>
          <w:szCs w:val="24"/>
        </w:rPr>
        <w:t>Grid-based main layout: grid-template-columns allocates approximately two parts of space to the main content and one part to the sidebar.</w:t>
      </w:r>
    </w:p>
    <w:p w14:paraId="4DEF3A37" w14:textId="77777777" w:rsidR="004A209E" w:rsidRPr="00B658F8" w:rsidRDefault="00000000">
      <w:pPr>
        <w:pStyle w:val="ListNumber"/>
        <w:rPr>
          <w:rFonts w:ascii="Times New Roman" w:hAnsi="Times New Roman" w:cs="Times New Roman"/>
          <w:sz w:val="22"/>
          <w:szCs w:val="24"/>
        </w:rPr>
      </w:pPr>
      <w:r w:rsidRPr="00B658F8">
        <w:rPr>
          <w:rFonts w:ascii="Times New Roman" w:hAnsi="Times New Roman" w:cs="Times New Roman"/>
          <w:sz w:val="22"/>
          <w:szCs w:val="24"/>
        </w:rPr>
        <w:t>Minimum track sizing: minmax(0, 2fr) allows the main column to shrink below its automatic minimum content size, helping prevent long content from forcing horizontal overflow.</w:t>
      </w:r>
    </w:p>
    <w:p w14:paraId="6D993A3B" w14:textId="77777777" w:rsidR="004A209E" w:rsidRPr="00B658F8" w:rsidRDefault="00000000">
      <w:pPr>
        <w:pStyle w:val="ListNumber"/>
        <w:rPr>
          <w:rFonts w:ascii="Times New Roman" w:hAnsi="Times New Roman" w:cs="Times New Roman"/>
          <w:sz w:val="22"/>
          <w:szCs w:val="24"/>
        </w:rPr>
      </w:pPr>
      <w:r w:rsidRPr="00B658F8">
        <w:rPr>
          <w:rFonts w:ascii="Times New Roman" w:hAnsi="Times New Roman" w:cs="Times New Roman"/>
          <w:sz w:val="22"/>
          <w:szCs w:val="24"/>
        </w:rPr>
        <w:t>Consistent spacing: gap creates space between columns without relying on negative margins.</w:t>
      </w:r>
    </w:p>
    <w:p w14:paraId="2A5BC9A5" w14:textId="77777777" w:rsidR="004A209E" w:rsidRPr="00B658F8" w:rsidRDefault="00000000">
      <w:pPr>
        <w:pStyle w:val="ListNumber"/>
        <w:rPr>
          <w:rFonts w:ascii="Times New Roman" w:hAnsi="Times New Roman" w:cs="Times New Roman"/>
          <w:sz w:val="22"/>
          <w:szCs w:val="24"/>
        </w:rPr>
      </w:pPr>
      <w:r w:rsidRPr="00B658F8">
        <w:rPr>
          <w:rFonts w:ascii="Times New Roman" w:hAnsi="Times New Roman" w:cs="Times New Roman"/>
          <w:sz w:val="22"/>
          <w:szCs w:val="24"/>
        </w:rPr>
        <w:t>Responsive images: width: 100% and max-width: 100% keep the image within its parent container.</w:t>
      </w:r>
    </w:p>
    <w:p w14:paraId="1E537B1C" w14:textId="77777777" w:rsidR="004A209E" w:rsidRPr="00B658F8" w:rsidRDefault="00000000">
      <w:pPr>
        <w:pStyle w:val="ListNumber"/>
        <w:rPr>
          <w:rFonts w:ascii="Times New Roman" w:hAnsi="Times New Roman" w:cs="Times New Roman"/>
          <w:sz w:val="22"/>
          <w:szCs w:val="24"/>
        </w:rPr>
      </w:pPr>
      <w:r w:rsidRPr="00B658F8">
        <w:rPr>
          <w:rFonts w:ascii="Times New Roman" w:hAnsi="Times New Roman" w:cs="Times New Roman"/>
          <w:sz w:val="22"/>
          <w:szCs w:val="24"/>
        </w:rPr>
        <w:t>Text overflow handling: overflow-wrap: anywhere allows long strings to wrap rather than extend beyond the container.</w:t>
      </w:r>
    </w:p>
    <w:p w14:paraId="03A6B58C" w14:textId="77777777" w:rsidR="004A209E" w:rsidRPr="00B658F8" w:rsidRDefault="00000000">
      <w:pPr>
        <w:pStyle w:val="ListNumber"/>
        <w:rPr>
          <w:rFonts w:ascii="Times New Roman" w:hAnsi="Times New Roman" w:cs="Times New Roman"/>
          <w:sz w:val="22"/>
          <w:szCs w:val="24"/>
        </w:rPr>
      </w:pPr>
      <w:r w:rsidRPr="00B658F8">
        <w:rPr>
          <w:rFonts w:ascii="Times New Roman" w:hAnsi="Times New Roman" w:cs="Times New Roman"/>
          <w:sz w:val="22"/>
          <w:szCs w:val="24"/>
        </w:rPr>
        <w:t>Relative positioning: The notice container uses position: relative as the positioning reference for its badge.</w:t>
      </w:r>
    </w:p>
    <w:p w14:paraId="2D8F5D34" w14:textId="77777777" w:rsidR="004A209E" w:rsidRPr="00B658F8" w:rsidRDefault="00000000">
      <w:pPr>
        <w:pStyle w:val="ListNumber"/>
        <w:rPr>
          <w:rFonts w:ascii="Times New Roman" w:hAnsi="Times New Roman" w:cs="Times New Roman"/>
          <w:sz w:val="22"/>
          <w:szCs w:val="24"/>
        </w:rPr>
      </w:pPr>
      <w:r w:rsidRPr="00B658F8">
        <w:rPr>
          <w:rFonts w:ascii="Times New Roman" w:hAnsi="Times New Roman" w:cs="Times New Roman"/>
          <w:sz w:val="22"/>
          <w:szCs w:val="24"/>
        </w:rPr>
        <w:t>Absolute positioning: The badge uses position: absolute to sit in the top-right corner of the notification. The parent reserves space for it, so it does not interfere with the main page layout.</w:t>
      </w:r>
    </w:p>
    <w:p w14:paraId="6FF76735" w14:textId="77777777" w:rsidR="004A209E" w:rsidRPr="00B658F8" w:rsidRDefault="00000000">
      <w:pPr>
        <w:pStyle w:val="ListNumber"/>
        <w:rPr>
          <w:rFonts w:ascii="Times New Roman" w:hAnsi="Times New Roman" w:cs="Times New Roman"/>
          <w:sz w:val="22"/>
          <w:szCs w:val="24"/>
        </w:rPr>
      </w:pPr>
      <w:r w:rsidRPr="00B658F8">
        <w:rPr>
          <w:rFonts w:ascii="Times New Roman" w:hAnsi="Times New Roman" w:cs="Times New Roman"/>
          <w:sz w:val="22"/>
          <w:szCs w:val="24"/>
        </w:rPr>
        <w:t>Tablet media query: At widths of 800px or below, the main layout changes from two columns to one.</w:t>
      </w:r>
    </w:p>
    <w:p w14:paraId="013F5BDC" w14:textId="77777777" w:rsidR="004A209E" w:rsidRPr="00B658F8" w:rsidRDefault="00000000">
      <w:pPr>
        <w:pStyle w:val="ListNumber"/>
        <w:rPr>
          <w:rFonts w:ascii="Times New Roman" w:hAnsi="Times New Roman" w:cs="Times New Roman"/>
          <w:sz w:val="22"/>
          <w:szCs w:val="24"/>
        </w:rPr>
      </w:pPr>
      <w:r w:rsidRPr="00B658F8">
        <w:rPr>
          <w:rFonts w:ascii="Times New Roman" w:hAnsi="Times New Roman" w:cs="Times New Roman"/>
          <w:sz w:val="22"/>
          <w:szCs w:val="24"/>
        </w:rPr>
        <w:t>Mobile media query: At widths of 480px or below, padding and navigation spacing are reduced.</w:t>
      </w:r>
    </w:p>
    <w:p w14:paraId="76B3C748" w14:textId="77777777" w:rsidR="004A209E" w:rsidRPr="00B658F8" w:rsidRDefault="00000000">
      <w:pPr>
        <w:pStyle w:val="ListNumber"/>
        <w:rPr>
          <w:rFonts w:ascii="Times New Roman" w:hAnsi="Times New Roman" w:cs="Times New Roman"/>
          <w:sz w:val="22"/>
          <w:szCs w:val="24"/>
        </w:rPr>
      </w:pPr>
      <w:r w:rsidRPr="00B658F8">
        <w:rPr>
          <w:rFonts w:ascii="Times New Roman" w:hAnsi="Times New Roman" w:cs="Times New Roman"/>
          <w:sz w:val="22"/>
          <w:szCs w:val="24"/>
        </w:rPr>
        <w:t>Footer positioning: The footer remains in normal document flow, so it appears after the main content.</w:t>
      </w:r>
    </w:p>
    <w:p w14:paraId="69F1167B" w14:textId="77777777" w:rsidR="004A209E" w:rsidRPr="00B658F8" w:rsidRDefault="00000000">
      <w:pPr>
        <w:pStyle w:val="Heading2"/>
        <w:rPr>
          <w:rFonts w:ascii="Times New Roman" w:hAnsi="Times New Roman" w:cs="Times New Roman"/>
          <w:color w:val="auto"/>
          <w:sz w:val="28"/>
          <w:szCs w:val="28"/>
        </w:rPr>
      </w:pPr>
      <w:r w:rsidRPr="00B658F8">
        <w:rPr>
          <w:rFonts w:ascii="Times New Roman" w:hAnsi="Times New Roman" w:cs="Times New Roman"/>
          <w:color w:val="auto"/>
          <w:sz w:val="28"/>
          <w:szCs w:val="28"/>
        </w:rPr>
        <w:t>(e) Evaluate the corrected layout and suggest best practices</w:t>
      </w:r>
    </w:p>
    <w:p w14:paraId="60F865B1" w14:textId="77777777" w:rsidR="004A209E" w:rsidRPr="00B658F8" w:rsidRDefault="00000000">
      <w:pPr>
        <w:rPr>
          <w:rFonts w:ascii="Times New Roman" w:hAnsi="Times New Roman" w:cs="Times New Roman"/>
          <w:sz w:val="22"/>
          <w:szCs w:val="24"/>
        </w:rPr>
      </w:pPr>
      <w:r w:rsidRPr="00B658F8">
        <w:rPr>
          <w:rFonts w:ascii="Times New Roman" w:hAnsi="Times New Roman" w:cs="Times New Roman"/>
          <w:sz w:val="22"/>
          <w:szCs w:val="24"/>
        </w:rPr>
        <w:t>The corrected webpage maintains a clear separation between the main content and sidebar. On desktop screens, CSS Grid provides a two-column arrangement. On tablet and mobile screens, media queries change the layout to one column. Flexible sizing and controlled image dimensions reduce horizontal overflow.</w:t>
      </w:r>
    </w:p>
    <w:tbl>
      <w:tblPr>
        <w:tblStyle w:val="TableGrid"/>
        <w:tblW w:w="0" w:type="auto"/>
        <w:tblLook w:val="04A0" w:firstRow="1" w:lastRow="0" w:firstColumn="1" w:lastColumn="0" w:noHBand="0" w:noVBand="1"/>
      </w:tblPr>
      <w:tblGrid>
        <w:gridCol w:w="4963"/>
        <w:gridCol w:w="4963"/>
      </w:tblGrid>
      <w:tr w:rsidR="004A209E" w:rsidRPr="00B658F8" w14:paraId="7693A091" w14:textId="77777777">
        <w:tc>
          <w:tcPr>
            <w:tcW w:w="4968" w:type="dxa"/>
            <w:shd w:val="clear" w:color="auto" w:fill="1F4E79"/>
          </w:tcPr>
          <w:p w14:paraId="34621E8E" w14:textId="77777777" w:rsidR="004A209E" w:rsidRPr="00B658F8" w:rsidRDefault="00000000">
            <w:pPr>
              <w:rPr>
                <w:rFonts w:ascii="Times New Roman" w:hAnsi="Times New Roman" w:cs="Times New Roman"/>
                <w:sz w:val="22"/>
                <w:szCs w:val="24"/>
              </w:rPr>
            </w:pPr>
            <w:r w:rsidRPr="00B658F8">
              <w:rPr>
                <w:rFonts w:ascii="Times New Roman" w:hAnsi="Times New Roman" w:cs="Times New Roman"/>
                <w:b/>
                <w:sz w:val="22"/>
                <w:szCs w:val="24"/>
              </w:rPr>
              <w:lastRenderedPageBreak/>
              <w:t>Test case</w:t>
            </w:r>
          </w:p>
        </w:tc>
        <w:tc>
          <w:tcPr>
            <w:tcW w:w="4968" w:type="dxa"/>
            <w:shd w:val="clear" w:color="auto" w:fill="1F4E79"/>
          </w:tcPr>
          <w:p w14:paraId="333AEC9A" w14:textId="77777777" w:rsidR="004A209E" w:rsidRPr="00B658F8" w:rsidRDefault="00000000">
            <w:pPr>
              <w:rPr>
                <w:rFonts w:ascii="Times New Roman" w:hAnsi="Times New Roman" w:cs="Times New Roman"/>
                <w:sz w:val="22"/>
                <w:szCs w:val="24"/>
              </w:rPr>
            </w:pPr>
            <w:r w:rsidRPr="00B658F8">
              <w:rPr>
                <w:rFonts w:ascii="Times New Roman" w:hAnsi="Times New Roman" w:cs="Times New Roman"/>
                <w:b/>
                <w:sz w:val="22"/>
                <w:szCs w:val="24"/>
              </w:rPr>
              <w:t>Expected result</w:t>
            </w:r>
          </w:p>
        </w:tc>
      </w:tr>
      <w:tr w:rsidR="004A209E" w:rsidRPr="00B658F8" w14:paraId="4AB7EB75" w14:textId="77777777">
        <w:tc>
          <w:tcPr>
            <w:tcW w:w="4968" w:type="dxa"/>
          </w:tcPr>
          <w:p w14:paraId="1883C59A" w14:textId="77777777" w:rsidR="004A209E" w:rsidRPr="00B658F8" w:rsidRDefault="00000000">
            <w:pPr>
              <w:rPr>
                <w:rFonts w:ascii="Times New Roman" w:hAnsi="Times New Roman" w:cs="Times New Roman"/>
                <w:sz w:val="22"/>
                <w:szCs w:val="24"/>
              </w:rPr>
            </w:pPr>
            <w:r w:rsidRPr="00B658F8">
              <w:rPr>
                <w:rFonts w:ascii="Times New Roman" w:hAnsi="Times New Roman" w:cs="Times New Roman"/>
                <w:sz w:val="22"/>
                <w:szCs w:val="24"/>
              </w:rPr>
              <w:t>Desktop at 1366px</w:t>
            </w:r>
          </w:p>
        </w:tc>
        <w:tc>
          <w:tcPr>
            <w:tcW w:w="4968" w:type="dxa"/>
          </w:tcPr>
          <w:p w14:paraId="12406037" w14:textId="77777777" w:rsidR="004A209E" w:rsidRPr="00B658F8" w:rsidRDefault="00000000">
            <w:pPr>
              <w:rPr>
                <w:rFonts w:ascii="Times New Roman" w:hAnsi="Times New Roman" w:cs="Times New Roman"/>
                <w:sz w:val="22"/>
                <w:szCs w:val="24"/>
              </w:rPr>
            </w:pPr>
            <w:r w:rsidRPr="00B658F8">
              <w:rPr>
                <w:rFonts w:ascii="Times New Roman" w:hAnsi="Times New Roman" w:cs="Times New Roman"/>
                <w:sz w:val="22"/>
                <w:szCs w:val="24"/>
              </w:rPr>
              <w:t>Main content and sidebar appear side by side.</w:t>
            </w:r>
          </w:p>
        </w:tc>
      </w:tr>
      <w:tr w:rsidR="004A209E" w:rsidRPr="00B658F8" w14:paraId="7F47713E" w14:textId="77777777">
        <w:tc>
          <w:tcPr>
            <w:tcW w:w="4968" w:type="dxa"/>
          </w:tcPr>
          <w:p w14:paraId="0CD0BA4E" w14:textId="77777777" w:rsidR="004A209E" w:rsidRPr="00B658F8" w:rsidRDefault="00000000">
            <w:pPr>
              <w:rPr>
                <w:rFonts w:ascii="Times New Roman" w:hAnsi="Times New Roman" w:cs="Times New Roman"/>
                <w:sz w:val="22"/>
                <w:szCs w:val="24"/>
              </w:rPr>
            </w:pPr>
            <w:r w:rsidRPr="00B658F8">
              <w:rPr>
                <w:rFonts w:ascii="Times New Roman" w:hAnsi="Times New Roman" w:cs="Times New Roman"/>
                <w:sz w:val="22"/>
                <w:szCs w:val="24"/>
              </w:rPr>
              <w:t>Tablet at 768px</w:t>
            </w:r>
          </w:p>
        </w:tc>
        <w:tc>
          <w:tcPr>
            <w:tcW w:w="4968" w:type="dxa"/>
          </w:tcPr>
          <w:p w14:paraId="3E87EACC" w14:textId="77777777" w:rsidR="004A209E" w:rsidRPr="00B658F8" w:rsidRDefault="00000000">
            <w:pPr>
              <w:rPr>
                <w:rFonts w:ascii="Times New Roman" w:hAnsi="Times New Roman" w:cs="Times New Roman"/>
                <w:sz w:val="22"/>
                <w:szCs w:val="24"/>
              </w:rPr>
            </w:pPr>
            <w:r w:rsidRPr="00B658F8">
              <w:rPr>
                <w:rFonts w:ascii="Times New Roman" w:hAnsi="Times New Roman" w:cs="Times New Roman"/>
                <w:sz w:val="22"/>
                <w:szCs w:val="24"/>
              </w:rPr>
              <w:t>Sidebar moves below the main content.</w:t>
            </w:r>
          </w:p>
        </w:tc>
      </w:tr>
      <w:tr w:rsidR="004A209E" w:rsidRPr="00B658F8" w14:paraId="34E4C216" w14:textId="77777777">
        <w:tc>
          <w:tcPr>
            <w:tcW w:w="4968" w:type="dxa"/>
          </w:tcPr>
          <w:p w14:paraId="72D04F42" w14:textId="77777777" w:rsidR="004A209E" w:rsidRPr="00B658F8" w:rsidRDefault="00000000">
            <w:pPr>
              <w:rPr>
                <w:rFonts w:ascii="Times New Roman" w:hAnsi="Times New Roman" w:cs="Times New Roman"/>
                <w:sz w:val="22"/>
                <w:szCs w:val="24"/>
              </w:rPr>
            </w:pPr>
            <w:r w:rsidRPr="00B658F8">
              <w:rPr>
                <w:rFonts w:ascii="Times New Roman" w:hAnsi="Times New Roman" w:cs="Times New Roman"/>
                <w:sz w:val="22"/>
                <w:szCs w:val="24"/>
              </w:rPr>
              <w:t>Mobile at 390px</w:t>
            </w:r>
          </w:p>
        </w:tc>
        <w:tc>
          <w:tcPr>
            <w:tcW w:w="4968" w:type="dxa"/>
          </w:tcPr>
          <w:p w14:paraId="3C7D7B02" w14:textId="77777777" w:rsidR="004A209E" w:rsidRPr="00B658F8" w:rsidRDefault="00000000">
            <w:pPr>
              <w:rPr>
                <w:rFonts w:ascii="Times New Roman" w:hAnsi="Times New Roman" w:cs="Times New Roman"/>
                <w:sz w:val="22"/>
                <w:szCs w:val="24"/>
              </w:rPr>
            </w:pPr>
            <w:r w:rsidRPr="00B658F8">
              <w:rPr>
                <w:rFonts w:ascii="Times New Roman" w:hAnsi="Times New Roman" w:cs="Times New Roman"/>
                <w:sz w:val="22"/>
                <w:szCs w:val="24"/>
              </w:rPr>
              <w:t>Content occupies a single column.</w:t>
            </w:r>
          </w:p>
        </w:tc>
      </w:tr>
      <w:tr w:rsidR="004A209E" w:rsidRPr="00B658F8" w14:paraId="1E803AB7" w14:textId="77777777">
        <w:tc>
          <w:tcPr>
            <w:tcW w:w="4968" w:type="dxa"/>
          </w:tcPr>
          <w:p w14:paraId="46F68EF9" w14:textId="77777777" w:rsidR="004A209E" w:rsidRPr="00B658F8" w:rsidRDefault="00000000">
            <w:pPr>
              <w:rPr>
                <w:rFonts w:ascii="Times New Roman" w:hAnsi="Times New Roman" w:cs="Times New Roman"/>
                <w:sz w:val="22"/>
                <w:szCs w:val="24"/>
              </w:rPr>
            </w:pPr>
            <w:r w:rsidRPr="00B658F8">
              <w:rPr>
                <w:rFonts w:ascii="Times New Roman" w:hAnsi="Times New Roman" w:cs="Times New Roman"/>
                <w:sz w:val="22"/>
                <w:szCs w:val="24"/>
              </w:rPr>
              <w:t>Long text inside a section</w:t>
            </w:r>
          </w:p>
        </w:tc>
        <w:tc>
          <w:tcPr>
            <w:tcW w:w="4968" w:type="dxa"/>
          </w:tcPr>
          <w:p w14:paraId="7BD7BD25" w14:textId="77777777" w:rsidR="004A209E" w:rsidRPr="00B658F8" w:rsidRDefault="00000000">
            <w:pPr>
              <w:rPr>
                <w:rFonts w:ascii="Times New Roman" w:hAnsi="Times New Roman" w:cs="Times New Roman"/>
                <w:sz w:val="22"/>
                <w:szCs w:val="24"/>
              </w:rPr>
            </w:pPr>
            <w:r w:rsidRPr="00B658F8">
              <w:rPr>
                <w:rFonts w:ascii="Times New Roman" w:hAnsi="Times New Roman" w:cs="Times New Roman"/>
                <w:sz w:val="22"/>
                <w:szCs w:val="24"/>
              </w:rPr>
              <w:t>Text wraps within the container.</w:t>
            </w:r>
          </w:p>
        </w:tc>
      </w:tr>
      <w:tr w:rsidR="004A209E" w:rsidRPr="00B658F8" w14:paraId="42F38B3F" w14:textId="77777777">
        <w:tc>
          <w:tcPr>
            <w:tcW w:w="4968" w:type="dxa"/>
          </w:tcPr>
          <w:p w14:paraId="38594523" w14:textId="77777777" w:rsidR="004A209E" w:rsidRPr="00B658F8" w:rsidRDefault="00000000">
            <w:pPr>
              <w:rPr>
                <w:rFonts w:ascii="Times New Roman" w:hAnsi="Times New Roman" w:cs="Times New Roman"/>
                <w:sz w:val="22"/>
                <w:szCs w:val="24"/>
              </w:rPr>
            </w:pPr>
            <w:r w:rsidRPr="00B658F8">
              <w:rPr>
                <w:rFonts w:ascii="Times New Roman" w:hAnsi="Times New Roman" w:cs="Times New Roman"/>
                <w:sz w:val="22"/>
                <w:szCs w:val="24"/>
              </w:rPr>
              <w:t>Large image</w:t>
            </w:r>
          </w:p>
        </w:tc>
        <w:tc>
          <w:tcPr>
            <w:tcW w:w="4968" w:type="dxa"/>
          </w:tcPr>
          <w:p w14:paraId="53BE3491" w14:textId="77777777" w:rsidR="004A209E" w:rsidRPr="00B658F8" w:rsidRDefault="00000000">
            <w:pPr>
              <w:rPr>
                <w:rFonts w:ascii="Times New Roman" w:hAnsi="Times New Roman" w:cs="Times New Roman"/>
                <w:sz w:val="22"/>
                <w:szCs w:val="24"/>
              </w:rPr>
            </w:pPr>
            <w:r w:rsidRPr="00B658F8">
              <w:rPr>
                <w:rFonts w:ascii="Times New Roman" w:hAnsi="Times New Roman" w:cs="Times New Roman"/>
                <w:sz w:val="22"/>
                <w:szCs w:val="24"/>
              </w:rPr>
              <w:t>Image stays within the content area.</w:t>
            </w:r>
          </w:p>
        </w:tc>
      </w:tr>
      <w:tr w:rsidR="004A209E" w:rsidRPr="00B658F8" w14:paraId="186808DF" w14:textId="77777777">
        <w:tc>
          <w:tcPr>
            <w:tcW w:w="4968" w:type="dxa"/>
          </w:tcPr>
          <w:p w14:paraId="1431D14C" w14:textId="77777777" w:rsidR="004A209E" w:rsidRPr="00B658F8" w:rsidRDefault="00000000">
            <w:pPr>
              <w:rPr>
                <w:rFonts w:ascii="Times New Roman" w:hAnsi="Times New Roman" w:cs="Times New Roman"/>
                <w:sz w:val="22"/>
                <w:szCs w:val="24"/>
              </w:rPr>
            </w:pPr>
            <w:r w:rsidRPr="00B658F8">
              <w:rPr>
                <w:rFonts w:ascii="Times New Roman" w:hAnsi="Times New Roman" w:cs="Times New Roman"/>
                <w:sz w:val="22"/>
                <w:szCs w:val="24"/>
              </w:rPr>
              <w:t>Notification badge</w:t>
            </w:r>
          </w:p>
        </w:tc>
        <w:tc>
          <w:tcPr>
            <w:tcW w:w="4968" w:type="dxa"/>
          </w:tcPr>
          <w:p w14:paraId="5637092E" w14:textId="77777777" w:rsidR="004A209E" w:rsidRPr="00B658F8" w:rsidRDefault="00000000">
            <w:pPr>
              <w:rPr>
                <w:rFonts w:ascii="Times New Roman" w:hAnsi="Times New Roman" w:cs="Times New Roman"/>
                <w:sz w:val="22"/>
                <w:szCs w:val="24"/>
              </w:rPr>
            </w:pPr>
            <w:r w:rsidRPr="00B658F8">
              <w:rPr>
                <w:rFonts w:ascii="Times New Roman" w:hAnsi="Times New Roman" w:cs="Times New Roman"/>
                <w:sz w:val="22"/>
                <w:szCs w:val="24"/>
              </w:rPr>
              <w:t>Badge stays inside the notification container.</w:t>
            </w:r>
          </w:p>
        </w:tc>
      </w:tr>
      <w:tr w:rsidR="004A209E" w:rsidRPr="00B658F8" w14:paraId="065CB3C1" w14:textId="77777777">
        <w:tc>
          <w:tcPr>
            <w:tcW w:w="4968" w:type="dxa"/>
          </w:tcPr>
          <w:p w14:paraId="6A2920B6" w14:textId="77777777" w:rsidR="004A209E" w:rsidRPr="00B658F8" w:rsidRDefault="00000000">
            <w:pPr>
              <w:rPr>
                <w:rFonts w:ascii="Times New Roman" w:hAnsi="Times New Roman" w:cs="Times New Roman"/>
                <w:sz w:val="22"/>
                <w:szCs w:val="24"/>
              </w:rPr>
            </w:pPr>
            <w:r w:rsidRPr="00B658F8">
              <w:rPr>
                <w:rFonts w:ascii="Times New Roman" w:hAnsi="Times New Roman" w:cs="Times New Roman"/>
                <w:sz w:val="22"/>
                <w:szCs w:val="24"/>
              </w:rPr>
              <w:t>Browser resizing</w:t>
            </w:r>
          </w:p>
        </w:tc>
        <w:tc>
          <w:tcPr>
            <w:tcW w:w="4968" w:type="dxa"/>
          </w:tcPr>
          <w:p w14:paraId="46D8CDD1" w14:textId="77777777" w:rsidR="004A209E" w:rsidRPr="00B658F8" w:rsidRDefault="00000000">
            <w:pPr>
              <w:rPr>
                <w:rFonts w:ascii="Times New Roman" w:hAnsi="Times New Roman" w:cs="Times New Roman"/>
                <w:sz w:val="22"/>
                <w:szCs w:val="24"/>
              </w:rPr>
            </w:pPr>
            <w:r w:rsidRPr="00B658F8">
              <w:rPr>
                <w:rFonts w:ascii="Times New Roman" w:hAnsi="Times New Roman" w:cs="Times New Roman"/>
                <w:sz w:val="22"/>
                <w:szCs w:val="24"/>
              </w:rPr>
              <w:t>No unintended overlap between main sections.</w:t>
            </w:r>
          </w:p>
        </w:tc>
      </w:tr>
      <w:tr w:rsidR="004A209E" w:rsidRPr="00B658F8" w14:paraId="67E03BFB" w14:textId="77777777">
        <w:tc>
          <w:tcPr>
            <w:tcW w:w="4968" w:type="dxa"/>
          </w:tcPr>
          <w:p w14:paraId="2D68AB03" w14:textId="77777777" w:rsidR="004A209E" w:rsidRPr="00B658F8" w:rsidRDefault="00000000">
            <w:pPr>
              <w:rPr>
                <w:rFonts w:ascii="Times New Roman" w:hAnsi="Times New Roman" w:cs="Times New Roman"/>
                <w:sz w:val="22"/>
                <w:szCs w:val="24"/>
              </w:rPr>
            </w:pPr>
            <w:r w:rsidRPr="00B658F8">
              <w:rPr>
                <w:rFonts w:ascii="Times New Roman" w:hAnsi="Times New Roman" w:cs="Times New Roman"/>
                <w:sz w:val="22"/>
                <w:szCs w:val="24"/>
              </w:rPr>
              <w:t>Footer placement</w:t>
            </w:r>
          </w:p>
        </w:tc>
        <w:tc>
          <w:tcPr>
            <w:tcW w:w="4968" w:type="dxa"/>
          </w:tcPr>
          <w:p w14:paraId="237558E6" w14:textId="77777777" w:rsidR="004A209E" w:rsidRPr="00B658F8" w:rsidRDefault="00000000">
            <w:pPr>
              <w:rPr>
                <w:rFonts w:ascii="Times New Roman" w:hAnsi="Times New Roman" w:cs="Times New Roman"/>
                <w:sz w:val="22"/>
                <w:szCs w:val="24"/>
              </w:rPr>
            </w:pPr>
            <w:r w:rsidRPr="00B658F8">
              <w:rPr>
                <w:rFonts w:ascii="Times New Roman" w:hAnsi="Times New Roman" w:cs="Times New Roman"/>
                <w:sz w:val="22"/>
                <w:szCs w:val="24"/>
              </w:rPr>
              <w:t>Footer remains below the content.</w:t>
            </w:r>
          </w:p>
        </w:tc>
      </w:tr>
    </w:tbl>
    <w:p w14:paraId="2069F084" w14:textId="77777777" w:rsidR="004A209E" w:rsidRPr="00B658F8" w:rsidRDefault="004A209E">
      <w:pPr>
        <w:rPr>
          <w:rFonts w:ascii="Times New Roman" w:hAnsi="Times New Roman" w:cs="Times New Roman"/>
          <w:sz w:val="22"/>
          <w:szCs w:val="24"/>
        </w:rPr>
      </w:pPr>
    </w:p>
    <w:p w14:paraId="1D6EEC74" w14:textId="546E6E3C" w:rsidR="004A209E" w:rsidRPr="00936E2F" w:rsidRDefault="009D2B32">
      <w:pPr>
        <w:rPr>
          <w:rFonts w:ascii="Times New Roman" w:hAnsi="Times New Roman" w:cs="Times New Roman"/>
          <w:sz w:val="22"/>
          <w:szCs w:val="24"/>
        </w:rPr>
      </w:pPr>
      <w:r w:rsidRPr="009D2B32">
        <w:rPr>
          <w:rFonts w:ascii="Times New Roman" w:hAnsi="Times New Roman" w:cs="Times New Roman"/>
          <w:sz w:val="22"/>
          <w:szCs w:val="24"/>
        </w:rPr>
        <w:drawing>
          <wp:inline distT="0" distB="0" distL="0" distR="0" wp14:anchorId="721BEEA6" wp14:editId="238B3808">
            <wp:extent cx="6309360" cy="3177540"/>
            <wp:effectExtent l="0" t="0" r="0" b="3810"/>
            <wp:docPr id="93241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41855" name=""/>
                    <pic:cNvPicPr/>
                  </pic:nvPicPr>
                  <pic:blipFill>
                    <a:blip r:embed="rId11"/>
                    <a:stretch>
                      <a:fillRect/>
                    </a:stretch>
                  </pic:blipFill>
                  <pic:spPr>
                    <a:xfrm>
                      <a:off x="0" y="0"/>
                      <a:ext cx="6309360" cy="3177540"/>
                    </a:xfrm>
                    <a:prstGeom prst="rect">
                      <a:avLst/>
                    </a:prstGeom>
                  </pic:spPr>
                </pic:pic>
              </a:graphicData>
            </a:graphic>
          </wp:inline>
        </w:drawing>
      </w:r>
      <w:r w:rsidRPr="009D2B32">
        <w:rPr>
          <w:rFonts w:ascii="Times New Roman" w:hAnsi="Times New Roman" w:cs="Times New Roman"/>
          <w:sz w:val="22"/>
          <w:szCs w:val="24"/>
        </w:rPr>
        <w:drawing>
          <wp:inline distT="0" distB="0" distL="0" distR="0" wp14:anchorId="46B92E3A" wp14:editId="6C2B0853">
            <wp:extent cx="6309360" cy="1393190"/>
            <wp:effectExtent l="0" t="0" r="0" b="0"/>
            <wp:docPr id="1426199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199457" name=""/>
                    <pic:cNvPicPr/>
                  </pic:nvPicPr>
                  <pic:blipFill>
                    <a:blip r:embed="rId12"/>
                    <a:stretch>
                      <a:fillRect/>
                    </a:stretch>
                  </pic:blipFill>
                  <pic:spPr>
                    <a:xfrm>
                      <a:off x="0" y="0"/>
                      <a:ext cx="6309360" cy="1393190"/>
                    </a:xfrm>
                    <a:prstGeom prst="rect">
                      <a:avLst/>
                    </a:prstGeom>
                  </pic:spPr>
                </pic:pic>
              </a:graphicData>
            </a:graphic>
          </wp:inline>
        </w:drawing>
      </w:r>
      <w:r w:rsidR="00000000" w:rsidRPr="00B658F8">
        <w:rPr>
          <w:rFonts w:ascii="Times New Roman" w:hAnsi="Times New Roman" w:cs="Times New Roman"/>
          <w:sz w:val="22"/>
          <w:szCs w:val="24"/>
        </w:rPr>
        <w:br w:type="page"/>
      </w:r>
    </w:p>
    <w:sectPr w:rsidR="004A209E" w:rsidRPr="00936E2F" w:rsidSect="00034616">
      <w:headerReference w:type="default" r:id="rId13"/>
      <w:footerReference w:type="default" r:id="rId14"/>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E5C08" w14:textId="77777777" w:rsidR="008E15B8" w:rsidRDefault="008E15B8">
      <w:pPr>
        <w:spacing w:after="0" w:line="240" w:lineRule="auto"/>
      </w:pPr>
      <w:r>
        <w:separator/>
      </w:r>
    </w:p>
  </w:endnote>
  <w:endnote w:type="continuationSeparator" w:id="0">
    <w:p w14:paraId="5D58B0E4" w14:textId="77777777" w:rsidR="008E15B8" w:rsidRDefault="008E1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891E4" w14:textId="5A5813FD" w:rsidR="004A209E" w:rsidRDefault="004A209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A4A49B" w14:textId="77777777" w:rsidR="008E15B8" w:rsidRDefault="008E15B8">
      <w:pPr>
        <w:spacing w:after="0" w:line="240" w:lineRule="auto"/>
      </w:pPr>
      <w:r>
        <w:separator/>
      </w:r>
    </w:p>
  </w:footnote>
  <w:footnote w:type="continuationSeparator" w:id="0">
    <w:p w14:paraId="5408B0C7" w14:textId="77777777" w:rsidR="008E15B8" w:rsidRDefault="008E15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AD334" w14:textId="24BF3B4E" w:rsidR="004A209E" w:rsidRDefault="004A209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C5264F"/>
    <w:multiLevelType w:val="hybridMultilevel"/>
    <w:tmpl w:val="BEEA9AD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488A27E0"/>
    <w:multiLevelType w:val="hybridMultilevel"/>
    <w:tmpl w:val="F96C627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642247EF"/>
    <w:multiLevelType w:val="hybridMultilevel"/>
    <w:tmpl w:val="9FE24D8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651B0402"/>
    <w:multiLevelType w:val="hybridMultilevel"/>
    <w:tmpl w:val="F452B75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15:restartNumberingAfterBreak="0">
    <w:nsid w:val="78D1333C"/>
    <w:multiLevelType w:val="hybridMultilevel"/>
    <w:tmpl w:val="9A60E7E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732000693">
    <w:abstractNumId w:val="8"/>
  </w:num>
  <w:num w:numId="2" w16cid:durableId="1919904354">
    <w:abstractNumId w:val="6"/>
  </w:num>
  <w:num w:numId="3" w16cid:durableId="722365929">
    <w:abstractNumId w:val="5"/>
  </w:num>
  <w:num w:numId="4" w16cid:durableId="850878909">
    <w:abstractNumId w:val="4"/>
  </w:num>
  <w:num w:numId="5" w16cid:durableId="750395022">
    <w:abstractNumId w:val="7"/>
  </w:num>
  <w:num w:numId="6" w16cid:durableId="1178930983">
    <w:abstractNumId w:val="3"/>
  </w:num>
  <w:num w:numId="7" w16cid:durableId="814833961">
    <w:abstractNumId w:val="2"/>
  </w:num>
  <w:num w:numId="8" w16cid:durableId="883104943">
    <w:abstractNumId w:val="1"/>
  </w:num>
  <w:num w:numId="9" w16cid:durableId="521162054">
    <w:abstractNumId w:val="0"/>
  </w:num>
  <w:num w:numId="10" w16cid:durableId="1273517725">
    <w:abstractNumId w:val="9"/>
  </w:num>
  <w:num w:numId="11" w16cid:durableId="1212814012">
    <w:abstractNumId w:val="12"/>
  </w:num>
  <w:num w:numId="12" w16cid:durableId="1071999332">
    <w:abstractNumId w:val="13"/>
  </w:num>
  <w:num w:numId="13" w16cid:durableId="494685017">
    <w:abstractNumId w:val="10"/>
  </w:num>
  <w:num w:numId="14" w16cid:durableId="13680608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A209E"/>
    <w:rsid w:val="005C039F"/>
    <w:rsid w:val="005E6DC6"/>
    <w:rsid w:val="008E15B8"/>
    <w:rsid w:val="00936E2F"/>
    <w:rsid w:val="009D2B32"/>
    <w:rsid w:val="00A3515C"/>
    <w:rsid w:val="00AA1D8D"/>
    <w:rsid w:val="00B47730"/>
    <w:rsid w:val="00B658F8"/>
    <w:rsid w:val="00CB0664"/>
    <w:rsid w:val="00F145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D291F8"/>
  <w14:defaultImageDpi w14:val="300"/>
  <w15:docId w15:val="{AC344076-7A74-485B-9C5A-C94F89D00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20</Pages>
  <Words>5455</Words>
  <Characters>31095</Characters>
  <Application>Microsoft Office Word</Application>
  <DocSecurity>0</DocSecurity>
  <Lines>259</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36478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dharshini. 1809</cp:lastModifiedBy>
  <cp:revision>5</cp:revision>
  <dcterms:created xsi:type="dcterms:W3CDTF">2026-10-21T05:05:00Z</dcterms:created>
  <dcterms:modified xsi:type="dcterms:W3CDTF">2026-10-21T06:39:00Z</dcterms:modified>
  <cp:category/>
</cp:coreProperties>
</file>